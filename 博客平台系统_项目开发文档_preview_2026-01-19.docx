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6BFA3" w14:textId="77777777" w:rsidR="00192CBD" w:rsidRDefault="00192CBD" w:rsidP="00192CBD">
      <w:pPr>
        <w:pStyle w:val="aff9"/>
        <w:rPr>
          <w:lang w:eastAsia="zh-CN"/>
        </w:rPr>
      </w:pPr>
    </w:p>
    <w:p w14:paraId="0EE2B43F" w14:textId="77777777" w:rsidR="00192CBD" w:rsidRDefault="00192CBD" w:rsidP="00192CBD">
      <w:pPr>
        <w:pStyle w:val="aff9"/>
        <w:rPr>
          <w:lang w:eastAsia="zh-CN"/>
        </w:rPr>
      </w:pPr>
    </w:p>
    <w:p w14:paraId="2A299B2C" w14:textId="77777777" w:rsidR="00192CBD" w:rsidRPr="00E81370" w:rsidRDefault="00192CBD" w:rsidP="00192CBD">
      <w:pPr>
        <w:pStyle w:val="aff9"/>
        <w:rPr>
          <w:lang w:eastAsia="zh-CN"/>
        </w:rPr>
      </w:pPr>
      <w:r w:rsidRPr="00207ACF">
        <w:rPr>
          <w:noProof/>
          <w:lang w:eastAsia="zh-CN"/>
        </w:rPr>
        <w:drawing>
          <wp:inline distT="0" distB="0" distL="0" distR="0" wp14:anchorId="79328787" wp14:editId="22864C3E">
            <wp:extent cx="5400000" cy="1459662"/>
            <wp:effectExtent l="0" t="0" r="0" b="7620"/>
            <wp:docPr id="1347680239" name="图片 11" descr="校徽＋校名">
              <a:extLst xmlns:a="http://schemas.openxmlformats.org/drawingml/2006/main">
                <a:ext uri="{FF2B5EF4-FFF2-40B4-BE49-F238E27FC236}">
                  <a16:creationId xmlns:a16="http://schemas.microsoft.com/office/drawing/2014/main" id="{DDA99F96-81EC-1943-C151-27615AD28B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 descr="校徽＋校名">
                      <a:extLst>
                        <a:ext uri="{FF2B5EF4-FFF2-40B4-BE49-F238E27FC236}">
                          <a16:creationId xmlns:a16="http://schemas.microsoft.com/office/drawing/2014/main" id="{DDA99F96-81EC-1943-C151-27615AD28BE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5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2A900" w14:textId="3B8E420E" w:rsidR="00192CBD" w:rsidRPr="008E4FC8" w:rsidRDefault="000B01C4" w:rsidP="00192CBD">
      <w:pPr>
        <w:spacing w:line="811" w:lineRule="exact"/>
        <w:ind w:firstLine="0"/>
        <w:jc w:val="center"/>
        <w:rPr>
          <w:rFonts w:ascii="黑体" w:eastAsia="黑体" w:hAnsi="黑体" w:hint="eastAsia"/>
          <w:b/>
          <w:bCs/>
          <w:sz w:val="52"/>
          <w:lang w:eastAsia="zh-CN"/>
        </w:rPr>
      </w:pPr>
      <w:r>
        <w:rPr>
          <w:rFonts w:ascii="黑体" w:eastAsia="黑体" w:hAnsi="黑体" w:hint="eastAsia"/>
          <w:b/>
          <w:bCs/>
          <w:sz w:val="52"/>
          <w:lang w:eastAsia="zh-CN"/>
        </w:rPr>
        <w:t>中级软件设计实作</w:t>
      </w:r>
    </w:p>
    <w:p w14:paraId="17FF3050" w14:textId="77777777" w:rsidR="00192CBD" w:rsidRPr="00E81370" w:rsidRDefault="00192CBD" w:rsidP="00C63CFE">
      <w:pPr>
        <w:pStyle w:val="aff9"/>
        <w:rPr>
          <w:lang w:eastAsia="zh-CN"/>
        </w:rPr>
      </w:pPr>
    </w:p>
    <w:p w14:paraId="2E6D189F" w14:textId="7BA6A623" w:rsidR="00192CBD" w:rsidRPr="005116D1" w:rsidRDefault="000B01C4" w:rsidP="005116D1">
      <w:pPr>
        <w:pStyle w:val="affa"/>
        <w:rPr>
          <w:rFonts w:eastAsia="黑体"/>
          <w:b/>
          <w:sz w:val="44"/>
          <w:lang w:eastAsia="zh-CN"/>
        </w:rPr>
      </w:pPr>
      <w:proofErr w:type="gramStart"/>
      <w:r w:rsidRPr="000B01C4">
        <w:rPr>
          <w:rFonts w:eastAsia="黑体" w:hint="eastAsia"/>
          <w:b/>
          <w:sz w:val="44"/>
          <w:lang w:eastAsia="zh-CN"/>
        </w:rPr>
        <w:t>博客平台</w:t>
      </w:r>
      <w:proofErr w:type="gramEnd"/>
      <w:r w:rsidRPr="000B01C4">
        <w:rPr>
          <w:rFonts w:eastAsia="黑体" w:hint="eastAsia"/>
          <w:b/>
          <w:sz w:val="44"/>
          <w:lang w:eastAsia="zh-CN"/>
        </w:rPr>
        <w:t>系统项目开发文档</w:t>
      </w:r>
    </w:p>
    <w:p w14:paraId="2A565019" w14:textId="77777777" w:rsidR="00192CBD" w:rsidRDefault="00192CBD" w:rsidP="00192CBD">
      <w:pPr>
        <w:pStyle w:val="affa"/>
        <w:rPr>
          <w:lang w:eastAsia="zh-CN"/>
        </w:rPr>
      </w:pPr>
    </w:p>
    <w:tbl>
      <w:tblPr>
        <w:tblStyle w:val="af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4644"/>
      </w:tblGrid>
      <w:tr w:rsidR="00C63CFE" w14:paraId="6F4709A6" w14:textId="77777777" w:rsidTr="003121E8">
        <w:trPr>
          <w:jc w:val="center"/>
        </w:trPr>
        <w:tc>
          <w:tcPr>
            <w:tcW w:w="1134" w:type="dxa"/>
            <w:vAlign w:val="center"/>
          </w:tcPr>
          <w:p w14:paraId="6821F679" w14:textId="77777777" w:rsidR="00C63CFE" w:rsidRDefault="00C63CFE" w:rsidP="00BF3D3C">
            <w:pPr>
              <w:pStyle w:val="affa"/>
              <w:rPr>
                <w:lang w:eastAsia="zh-CN"/>
              </w:rPr>
            </w:pPr>
            <w:r w:rsidRPr="00A72DE5">
              <w:rPr>
                <w:rFonts w:hint="eastAsia"/>
                <w:lang w:eastAsia="zh-CN"/>
              </w:rPr>
              <w:t>专业：</w:t>
            </w:r>
          </w:p>
        </w:tc>
        <w:tc>
          <w:tcPr>
            <w:tcW w:w="4644" w:type="dxa"/>
            <w:tcBorders>
              <w:bottom w:val="single" w:sz="4" w:space="0" w:color="auto"/>
            </w:tcBorders>
            <w:vAlign w:val="center"/>
          </w:tcPr>
          <w:p w14:paraId="79F9628F" w14:textId="77777777" w:rsidR="00C63CFE" w:rsidRDefault="00C63CFE" w:rsidP="00BF3D3C">
            <w:pPr>
              <w:pStyle w:val="affa"/>
              <w:spacing w:line="240" w:lineRule="auto"/>
              <w:rPr>
                <w:lang w:eastAsia="zh-CN"/>
              </w:rPr>
            </w:pPr>
            <w:r w:rsidRPr="00A72DE5">
              <w:rPr>
                <w:lang w:eastAsia="zh-CN"/>
              </w:rPr>
              <w:t>软件工程</w:t>
            </w:r>
          </w:p>
        </w:tc>
      </w:tr>
      <w:tr w:rsidR="00C63CFE" w14:paraId="3D536A2E" w14:textId="77777777" w:rsidTr="003121E8">
        <w:trPr>
          <w:jc w:val="center"/>
        </w:trPr>
        <w:tc>
          <w:tcPr>
            <w:tcW w:w="1134" w:type="dxa"/>
            <w:vAlign w:val="center"/>
          </w:tcPr>
          <w:p w14:paraId="134A0F55" w14:textId="77777777" w:rsidR="00C63CFE" w:rsidRPr="00A72DE5" w:rsidRDefault="00C63CFE" w:rsidP="00BF3D3C">
            <w:pPr>
              <w:pStyle w:val="affa"/>
              <w:rPr>
                <w:bCs/>
                <w:lang w:eastAsia="zh-CN"/>
              </w:rPr>
            </w:pPr>
            <w:r w:rsidRPr="00A72DE5">
              <w:rPr>
                <w:bCs/>
                <w:lang w:eastAsia="zh-CN"/>
              </w:rPr>
              <w:t>年级：</w:t>
            </w:r>
          </w:p>
        </w:tc>
        <w:tc>
          <w:tcPr>
            <w:tcW w:w="4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3AE442" w14:textId="77777777" w:rsidR="00C63CFE" w:rsidRDefault="00C63CFE" w:rsidP="00BF3D3C">
            <w:pPr>
              <w:pStyle w:val="affa"/>
              <w:spacing w:line="240" w:lineRule="auto"/>
              <w:rPr>
                <w:lang w:eastAsia="zh-CN"/>
              </w:rPr>
            </w:pPr>
            <w:r w:rsidRPr="00A72DE5">
              <w:rPr>
                <w:lang w:eastAsia="zh-CN"/>
              </w:rPr>
              <w:t>202</w:t>
            </w:r>
            <w:r w:rsidRPr="00A72DE5">
              <w:rPr>
                <w:rFonts w:hint="eastAsia"/>
                <w:lang w:eastAsia="zh-CN"/>
              </w:rPr>
              <w:t>3</w:t>
            </w:r>
            <w:r w:rsidRPr="00A72DE5">
              <w:rPr>
                <w:lang w:eastAsia="zh-CN"/>
              </w:rPr>
              <w:t xml:space="preserve"> </w:t>
            </w:r>
            <w:r w:rsidRPr="00A72DE5">
              <w:rPr>
                <w:lang w:eastAsia="zh-CN"/>
              </w:rPr>
              <w:t>级</w:t>
            </w:r>
          </w:p>
        </w:tc>
      </w:tr>
    </w:tbl>
    <w:p w14:paraId="441D3503" w14:textId="77777777" w:rsidR="00C63CFE" w:rsidRDefault="00C63CFE" w:rsidP="00C63CFE">
      <w:pPr>
        <w:pStyle w:val="affa"/>
        <w:rPr>
          <w:lang w:eastAsia="zh-CN"/>
        </w:rPr>
      </w:pPr>
    </w:p>
    <w:tbl>
      <w:tblPr>
        <w:tblStyle w:val="aff1"/>
        <w:tblW w:w="0" w:type="auto"/>
        <w:jc w:val="center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1559"/>
        <w:gridCol w:w="1276"/>
        <w:gridCol w:w="2268"/>
      </w:tblGrid>
      <w:tr w:rsidR="00C63CFE" w14:paraId="072FC3B1" w14:textId="77777777" w:rsidTr="00BF3D3C">
        <w:trPr>
          <w:trHeight w:val="908"/>
          <w:jc w:val="center"/>
        </w:trPr>
        <w:tc>
          <w:tcPr>
            <w:tcW w:w="1134" w:type="dxa"/>
            <w:vAlign w:val="center"/>
          </w:tcPr>
          <w:p w14:paraId="2F8786D0" w14:textId="77777777" w:rsidR="00C63CFE" w:rsidRPr="00E27721" w:rsidRDefault="00C63CFE" w:rsidP="00BF3D3C">
            <w:pPr>
              <w:pStyle w:val="affa"/>
              <w:rPr>
                <w:lang w:eastAsia="zh-CN"/>
              </w:rPr>
            </w:pPr>
            <w:r w:rsidRPr="00E27721">
              <w:rPr>
                <w:rFonts w:hint="eastAsia"/>
                <w:lang w:eastAsia="zh-CN"/>
              </w:rPr>
              <w:t>组长</w:t>
            </w:r>
          </w:p>
        </w:tc>
        <w:tc>
          <w:tcPr>
            <w:tcW w:w="1559" w:type="dxa"/>
            <w:vAlign w:val="center"/>
          </w:tcPr>
          <w:p w14:paraId="7D4BA16A" w14:textId="6F04764B" w:rsidR="00C63CFE" w:rsidRPr="00E27721" w:rsidRDefault="00C63CFE" w:rsidP="00BF3D3C">
            <w:pPr>
              <w:pStyle w:val="affa"/>
              <w:rPr>
                <w:lang w:eastAsia="zh-CN"/>
              </w:rPr>
            </w:pPr>
          </w:p>
        </w:tc>
        <w:tc>
          <w:tcPr>
            <w:tcW w:w="1276" w:type="dxa"/>
            <w:vAlign w:val="center"/>
          </w:tcPr>
          <w:p w14:paraId="597C6720" w14:textId="77777777" w:rsidR="00C63CFE" w:rsidRPr="00E27721" w:rsidRDefault="00C63CFE" w:rsidP="00BF3D3C">
            <w:pPr>
              <w:pStyle w:val="affa"/>
              <w:rPr>
                <w:lang w:eastAsia="zh-CN"/>
              </w:rPr>
            </w:pPr>
            <w:r w:rsidRPr="00E27721">
              <w:rPr>
                <w:rFonts w:hint="eastAsia"/>
                <w:lang w:eastAsia="zh-CN"/>
              </w:rPr>
              <w:t>5</w:t>
            </w:r>
            <w:r w:rsidRPr="00E27721">
              <w:rPr>
                <w:rFonts w:hint="eastAsia"/>
                <w:lang w:eastAsia="zh-CN"/>
              </w:rPr>
              <w:t>班</w:t>
            </w:r>
          </w:p>
        </w:tc>
        <w:tc>
          <w:tcPr>
            <w:tcW w:w="2268" w:type="dxa"/>
            <w:vAlign w:val="center"/>
          </w:tcPr>
          <w:p w14:paraId="148D2E23" w14:textId="76821733" w:rsidR="00C63CFE" w:rsidRPr="00E27721" w:rsidRDefault="00C63CFE" w:rsidP="00BF3D3C">
            <w:pPr>
              <w:pStyle w:val="affa"/>
              <w:rPr>
                <w:lang w:eastAsia="zh-CN"/>
              </w:rPr>
            </w:pPr>
          </w:p>
        </w:tc>
      </w:tr>
      <w:tr w:rsidR="00C63CFE" w14:paraId="10E69109" w14:textId="77777777" w:rsidTr="00BF3D3C">
        <w:trPr>
          <w:trHeight w:val="908"/>
          <w:jc w:val="center"/>
        </w:trPr>
        <w:tc>
          <w:tcPr>
            <w:tcW w:w="1134" w:type="dxa"/>
            <w:vAlign w:val="center"/>
          </w:tcPr>
          <w:p w14:paraId="4E732202" w14:textId="77777777" w:rsidR="00C63CFE" w:rsidRPr="00E27721" w:rsidRDefault="00C63CFE" w:rsidP="00BF3D3C">
            <w:pPr>
              <w:pStyle w:val="affa"/>
              <w:rPr>
                <w:lang w:eastAsia="zh-CN"/>
              </w:rPr>
            </w:pPr>
            <w:r w:rsidRPr="00E27721">
              <w:rPr>
                <w:rFonts w:hint="eastAsia"/>
                <w:lang w:eastAsia="zh-CN"/>
              </w:rPr>
              <w:t>组员</w:t>
            </w:r>
          </w:p>
        </w:tc>
        <w:tc>
          <w:tcPr>
            <w:tcW w:w="1559" w:type="dxa"/>
            <w:vAlign w:val="center"/>
          </w:tcPr>
          <w:p w14:paraId="31EC9639" w14:textId="193B0187" w:rsidR="00C63CFE" w:rsidRPr="00E27721" w:rsidRDefault="00C63CFE" w:rsidP="00BF3D3C">
            <w:pPr>
              <w:pStyle w:val="affa"/>
              <w:rPr>
                <w:lang w:eastAsia="zh-CN"/>
              </w:rPr>
            </w:pPr>
          </w:p>
        </w:tc>
        <w:tc>
          <w:tcPr>
            <w:tcW w:w="1276" w:type="dxa"/>
            <w:vAlign w:val="center"/>
          </w:tcPr>
          <w:p w14:paraId="5C4BC6F9" w14:textId="77777777" w:rsidR="00C63CFE" w:rsidRPr="00E27721" w:rsidRDefault="00C63CFE" w:rsidP="00BF3D3C">
            <w:pPr>
              <w:pStyle w:val="affa"/>
              <w:rPr>
                <w:lang w:eastAsia="zh-CN"/>
              </w:rPr>
            </w:pPr>
            <w:r w:rsidRPr="00E27721">
              <w:rPr>
                <w:rFonts w:hint="eastAsia"/>
                <w:lang w:eastAsia="zh-CN"/>
              </w:rPr>
              <w:t>5</w:t>
            </w:r>
            <w:r w:rsidRPr="00E27721">
              <w:rPr>
                <w:rFonts w:hint="eastAsia"/>
                <w:lang w:eastAsia="zh-CN"/>
              </w:rPr>
              <w:t>班</w:t>
            </w:r>
          </w:p>
        </w:tc>
        <w:tc>
          <w:tcPr>
            <w:tcW w:w="2268" w:type="dxa"/>
            <w:vAlign w:val="center"/>
          </w:tcPr>
          <w:p w14:paraId="621D161F" w14:textId="15158AFF" w:rsidR="00C63CFE" w:rsidRPr="00E27721" w:rsidRDefault="00C63CFE" w:rsidP="00BF3D3C">
            <w:pPr>
              <w:pStyle w:val="affa"/>
              <w:rPr>
                <w:lang w:eastAsia="zh-CN"/>
              </w:rPr>
            </w:pPr>
          </w:p>
        </w:tc>
      </w:tr>
      <w:tr w:rsidR="00C63CFE" w14:paraId="10D0CD3B" w14:textId="77777777" w:rsidTr="00BF3D3C">
        <w:trPr>
          <w:trHeight w:val="908"/>
          <w:jc w:val="center"/>
        </w:trPr>
        <w:tc>
          <w:tcPr>
            <w:tcW w:w="1134" w:type="dxa"/>
            <w:vAlign w:val="center"/>
          </w:tcPr>
          <w:p w14:paraId="7856BDB7" w14:textId="77777777" w:rsidR="00C63CFE" w:rsidRPr="00E27721" w:rsidRDefault="00C63CFE" w:rsidP="00BF3D3C">
            <w:pPr>
              <w:pStyle w:val="affa"/>
              <w:rPr>
                <w:lang w:eastAsia="zh-CN"/>
              </w:rPr>
            </w:pPr>
            <w:r w:rsidRPr="00E27721">
              <w:rPr>
                <w:rFonts w:hint="eastAsia"/>
                <w:lang w:eastAsia="zh-CN"/>
              </w:rPr>
              <w:t>组员</w:t>
            </w:r>
          </w:p>
        </w:tc>
        <w:tc>
          <w:tcPr>
            <w:tcW w:w="1559" w:type="dxa"/>
            <w:vAlign w:val="center"/>
          </w:tcPr>
          <w:p w14:paraId="32B8FF35" w14:textId="07B66034" w:rsidR="00C63CFE" w:rsidRPr="00E27721" w:rsidRDefault="00C63CFE" w:rsidP="00BF3D3C">
            <w:pPr>
              <w:pStyle w:val="affa"/>
              <w:rPr>
                <w:lang w:eastAsia="zh-CN"/>
              </w:rPr>
            </w:pPr>
          </w:p>
        </w:tc>
        <w:tc>
          <w:tcPr>
            <w:tcW w:w="1276" w:type="dxa"/>
            <w:vAlign w:val="center"/>
          </w:tcPr>
          <w:p w14:paraId="7E23531E" w14:textId="77777777" w:rsidR="00C63CFE" w:rsidRPr="00E27721" w:rsidRDefault="00C63CFE" w:rsidP="00BF3D3C">
            <w:pPr>
              <w:pStyle w:val="affa"/>
              <w:rPr>
                <w:lang w:eastAsia="zh-CN"/>
              </w:rPr>
            </w:pPr>
            <w:r w:rsidRPr="00E27721">
              <w:rPr>
                <w:rFonts w:hint="eastAsia"/>
                <w:lang w:eastAsia="zh-CN"/>
              </w:rPr>
              <w:t>5</w:t>
            </w:r>
            <w:r w:rsidRPr="00E27721">
              <w:rPr>
                <w:rFonts w:hint="eastAsia"/>
                <w:lang w:eastAsia="zh-CN"/>
              </w:rPr>
              <w:t>班</w:t>
            </w:r>
          </w:p>
        </w:tc>
        <w:tc>
          <w:tcPr>
            <w:tcW w:w="2268" w:type="dxa"/>
            <w:vAlign w:val="center"/>
          </w:tcPr>
          <w:p w14:paraId="2C388EF3" w14:textId="70A2153C" w:rsidR="00C63CFE" w:rsidRPr="00E27721" w:rsidRDefault="00C63CFE" w:rsidP="00BF3D3C">
            <w:pPr>
              <w:pStyle w:val="affa"/>
              <w:rPr>
                <w:lang w:eastAsia="zh-CN"/>
              </w:rPr>
            </w:pPr>
          </w:p>
        </w:tc>
      </w:tr>
      <w:tr w:rsidR="00C63CFE" w14:paraId="0892F6E0" w14:textId="77777777" w:rsidTr="00BF3D3C">
        <w:trPr>
          <w:trHeight w:val="908"/>
          <w:jc w:val="center"/>
        </w:trPr>
        <w:tc>
          <w:tcPr>
            <w:tcW w:w="1134" w:type="dxa"/>
            <w:vAlign w:val="center"/>
          </w:tcPr>
          <w:p w14:paraId="355E18D1" w14:textId="77777777" w:rsidR="00C63CFE" w:rsidRPr="00E27721" w:rsidRDefault="00C63CFE" w:rsidP="00BF3D3C">
            <w:pPr>
              <w:pStyle w:val="affa"/>
              <w:rPr>
                <w:lang w:eastAsia="zh-CN"/>
              </w:rPr>
            </w:pPr>
            <w:r w:rsidRPr="00E27721">
              <w:rPr>
                <w:rFonts w:hint="eastAsia"/>
                <w:lang w:eastAsia="zh-CN"/>
              </w:rPr>
              <w:t>组员</w:t>
            </w:r>
          </w:p>
        </w:tc>
        <w:tc>
          <w:tcPr>
            <w:tcW w:w="1559" w:type="dxa"/>
            <w:vAlign w:val="center"/>
          </w:tcPr>
          <w:p w14:paraId="75EACF3B" w14:textId="7A955B4B" w:rsidR="00C63CFE" w:rsidRPr="00E27721" w:rsidRDefault="00C63CFE" w:rsidP="00BF3D3C">
            <w:pPr>
              <w:pStyle w:val="affa"/>
              <w:rPr>
                <w:lang w:eastAsia="zh-CN"/>
              </w:rPr>
            </w:pPr>
          </w:p>
        </w:tc>
        <w:tc>
          <w:tcPr>
            <w:tcW w:w="1276" w:type="dxa"/>
            <w:vAlign w:val="center"/>
          </w:tcPr>
          <w:p w14:paraId="4C1D0B4F" w14:textId="77777777" w:rsidR="00C63CFE" w:rsidRPr="00E27721" w:rsidRDefault="00C63CFE" w:rsidP="00BF3D3C">
            <w:pPr>
              <w:pStyle w:val="affa"/>
              <w:rPr>
                <w:lang w:eastAsia="zh-CN"/>
              </w:rPr>
            </w:pPr>
            <w:r w:rsidRPr="00E27721">
              <w:rPr>
                <w:rFonts w:hint="eastAsia"/>
                <w:lang w:eastAsia="zh-CN"/>
              </w:rPr>
              <w:t>5</w:t>
            </w:r>
            <w:r w:rsidRPr="00E27721">
              <w:rPr>
                <w:rFonts w:hint="eastAsia"/>
                <w:lang w:eastAsia="zh-CN"/>
              </w:rPr>
              <w:t>班</w:t>
            </w:r>
          </w:p>
        </w:tc>
        <w:tc>
          <w:tcPr>
            <w:tcW w:w="2268" w:type="dxa"/>
            <w:vAlign w:val="center"/>
          </w:tcPr>
          <w:p w14:paraId="1147BFBA" w14:textId="4EDC331F" w:rsidR="00C63CFE" w:rsidRPr="00E27721" w:rsidRDefault="00C63CFE" w:rsidP="00BF3D3C">
            <w:pPr>
              <w:pStyle w:val="affa"/>
              <w:rPr>
                <w:lang w:eastAsia="zh-CN"/>
              </w:rPr>
            </w:pPr>
          </w:p>
        </w:tc>
      </w:tr>
    </w:tbl>
    <w:p w14:paraId="6C39C59D" w14:textId="77777777" w:rsidR="00192CBD" w:rsidRDefault="00192CBD" w:rsidP="00192CBD">
      <w:pPr>
        <w:pStyle w:val="affa"/>
        <w:jc w:val="both"/>
        <w:rPr>
          <w:lang w:eastAsia="zh-CN"/>
        </w:rPr>
      </w:pPr>
    </w:p>
    <w:p w14:paraId="76C0A7C0" w14:textId="77777777" w:rsidR="005116D1" w:rsidRDefault="005116D1" w:rsidP="00192CBD">
      <w:pPr>
        <w:pStyle w:val="affa"/>
        <w:jc w:val="both"/>
        <w:rPr>
          <w:lang w:eastAsia="zh-CN"/>
        </w:rPr>
      </w:pPr>
    </w:p>
    <w:p w14:paraId="7F5EF6E4" w14:textId="6CECB5F5" w:rsidR="00192CBD" w:rsidRDefault="00192CBD" w:rsidP="00192CBD">
      <w:pPr>
        <w:pStyle w:val="affa"/>
        <w:rPr>
          <w:lang w:eastAsia="zh-CN"/>
        </w:rPr>
      </w:pPr>
      <w:r>
        <w:rPr>
          <w:lang w:eastAsia="zh-CN"/>
        </w:rPr>
        <w:t>二〇二</w:t>
      </w:r>
      <w:r w:rsidR="00856FBC">
        <w:rPr>
          <w:rFonts w:hint="eastAsia"/>
          <w:lang w:eastAsia="zh-CN"/>
        </w:rPr>
        <w:t>六</w:t>
      </w:r>
      <w:r>
        <w:rPr>
          <w:lang w:eastAsia="zh-CN"/>
        </w:rPr>
        <w:t>年</w:t>
      </w:r>
      <w:r w:rsidR="00856FBC">
        <w:rPr>
          <w:rFonts w:hint="eastAsia"/>
          <w:lang w:eastAsia="zh-CN"/>
        </w:rPr>
        <w:t>一</w:t>
      </w:r>
      <w:r>
        <w:rPr>
          <w:lang w:eastAsia="zh-CN"/>
        </w:rPr>
        <w:t>月</w:t>
      </w:r>
    </w:p>
    <w:p w14:paraId="05B523F1" w14:textId="28FA451A" w:rsidR="00702060" w:rsidRDefault="00702060" w:rsidP="00702060">
      <w:pPr>
        <w:ind w:firstLine="0"/>
        <w:rPr>
          <w:lang w:eastAsia="zh-CN"/>
        </w:rPr>
      </w:pPr>
    </w:p>
    <w:p w14:paraId="33E8CC51" w14:textId="77777777" w:rsidR="00C456B2" w:rsidRDefault="00C456B2" w:rsidP="00702060">
      <w:pPr>
        <w:ind w:firstLine="0"/>
        <w:rPr>
          <w:lang w:eastAsia="zh-CN"/>
        </w:rPr>
      </w:pPr>
    </w:p>
    <w:p w14:paraId="6C845E15" w14:textId="2DE674A5" w:rsidR="00192CBD" w:rsidRDefault="00192CBD">
      <w:pPr>
        <w:spacing w:after="200" w:line="276" w:lineRule="auto"/>
        <w:ind w:firstLine="0"/>
        <w:jc w:val="left"/>
        <w:rPr>
          <w:lang w:eastAsia="zh-CN"/>
        </w:rPr>
      </w:pPr>
      <w:r>
        <w:rPr>
          <w:lang w:eastAsia="zh-CN"/>
        </w:rPr>
        <w:br w:type="page"/>
      </w:r>
    </w:p>
    <w:p w14:paraId="63B10993" w14:textId="48869763" w:rsidR="00702060" w:rsidRDefault="00702060" w:rsidP="0036774F">
      <w:pPr>
        <w:spacing w:after="200" w:line="276" w:lineRule="auto"/>
        <w:ind w:firstLine="0"/>
        <w:jc w:val="left"/>
        <w:rPr>
          <w:lang w:eastAsia="zh-CN"/>
        </w:rPr>
        <w:sectPr w:rsidR="00702060">
          <w:pgSz w:w="11906" w:h="16838"/>
          <w:pgMar w:top="1417" w:right="1417" w:bottom="1417" w:left="1417" w:header="850" w:footer="850" w:gutter="0"/>
          <w:cols w:space="720"/>
          <w:titlePg/>
          <w:docGrid w:linePitch="360"/>
        </w:sectPr>
      </w:pPr>
    </w:p>
    <w:p w14:paraId="5ACA9DBD" w14:textId="77777777" w:rsidR="00C817E5" w:rsidRDefault="00000000" w:rsidP="00125FEA">
      <w:pPr>
        <w:pStyle w:val="affb"/>
        <w:outlineLvl w:val="0"/>
        <w:rPr>
          <w:lang w:eastAsia="zh-CN"/>
        </w:rPr>
      </w:pPr>
      <w:bookmarkStart w:id="0" w:name="_Toc219734001"/>
      <w:r>
        <w:rPr>
          <w:lang w:eastAsia="zh-CN"/>
        </w:rPr>
        <w:lastRenderedPageBreak/>
        <w:t>摘</w:t>
      </w:r>
      <w:r>
        <w:rPr>
          <w:lang w:eastAsia="zh-CN"/>
        </w:rPr>
        <w:t xml:space="preserve">  </w:t>
      </w:r>
      <w:r>
        <w:rPr>
          <w:lang w:eastAsia="zh-CN"/>
        </w:rPr>
        <w:t>要</w:t>
      </w:r>
      <w:bookmarkEnd w:id="0"/>
    </w:p>
    <w:p w14:paraId="2A124D54" w14:textId="77777777" w:rsidR="00C817E5" w:rsidRDefault="00000000">
      <w:pPr>
        <w:pStyle w:val="14"/>
        <w:rPr>
          <w:lang w:eastAsia="zh-CN"/>
        </w:rPr>
      </w:pPr>
      <w:r>
        <w:rPr>
          <w:lang w:eastAsia="zh-CN"/>
        </w:rPr>
        <w:t>（中文摘要内容，使用</w:t>
      </w:r>
      <w:r>
        <w:rPr>
          <w:lang w:eastAsia="zh-CN"/>
        </w:rPr>
        <w:t>“</w:t>
      </w:r>
      <w:r>
        <w:rPr>
          <w:lang w:eastAsia="zh-CN"/>
        </w:rPr>
        <w:t>正文</w:t>
      </w:r>
      <w:r>
        <w:rPr>
          <w:lang w:eastAsia="zh-CN"/>
        </w:rPr>
        <w:t>”</w:t>
      </w:r>
      <w:r>
        <w:rPr>
          <w:lang w:eastAsia="zh-CN"/>
        </w:rPr>
        <w:t>样式。）</w:t>
      </w:r>
    </w:p>
    <w:p w14:paraId="78840389" w14:textId="23EF0E1B" w:rsidR="00C817E5" w:rsidRDefault="00000000" w:rsidP="00AC05BD">
      <w:pPr>
        <w:rPr>
          <w:lang w:eastAsia="zh-CN"/>
        </w:rPr>
      </w:pPr>
      <w:r>
        <w:rPr>
          <w:lang w:eastAsia="zh-CN"/>
        </w:rPr>
        <w:br w:type="page"/>
      </w:r>
    </w:p>
    <w:p w14:paraId="7B8898C0" w14:textId="77777777" w:rsidR="00C817E5" w:rsidRDefault="00000000" w:rsidP="00125FEA">
      <w:pPr>
        <w:pStyle w:val="affb"/>
        <w:outlineLvl w:val="0"/>
        <w:rPr>
          <w:lang w:eastAsia="zh-CN"/>
        </w:rPr>
      </w:pPr>
      <w:bookmarkStart w:id="1" w:name="_Toc219734002"/>
      <w:r>
        <w:rPr>
          <w:lang w:eastAsia="zh-CN"/>
        </w:rPr>
        <w:lastRenderedPageBreak/>
        <w:t>目</w:t>
      </w:r>
      <w:r>
        <w:rPr>
          <w:lang w:eastAsia="zh-CN"/>
        </w:rPr>
        <w:t xml:space="preserve">  </w:t>
      </w:r>
      <w:r>
        <w:rPr>
          <w:lang w:eastAsia="zh-CN"/>
        </w:rPr>
        <w:t>录</w:t>
      </w:r>
      <w:bookmarkEnd w:id="1"/>
    </w:p>
    <w:p w14:paraId="69CCC80A" w14:textId="47E19054" w:rsidR="005604B5" w:rsidRDefault="005604B5">
      <w:pPr>
        <w:pStyle w:val="TOC1"/>
        <w:tabs>
          <w:tab w:val="right" w:leader="dot" w:pos="9062"/>
        </w:tabs>
        <w:rPr>
          <w:rFonts w:hint="eastAsia"/>
          <w:noProof/>
        </w:rPr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TOC \o "1-3" \h \z \u </w:instrText>
      </w:r>
      <w:r>
        <w:rPr>
          <w:lang w:eastAsia="zh-CN"/>
        </w:rPr>
        <w:fldChar w:fldCharType="separate"/>
      </w:r>
      <w:hyperlink w:anchor="_Toc219734001" w:history="1">
        <w:r w:rsidRPr="004F3E3F">
          <w:rPr>
            <w:rStyle w:val="afff1"/>
            <w:rFonts w:hint="eastAsia"/>
            <w:noProof/>
            <w:lang w:eastAsia="zh-CN"/>
          </w:rPr>
          <w:t>摘</w:t>
        </w:r>
        <w:r w:rsidRPr="004F3E3F">
          <w:rPr>
            <w:rStyle w:val="afff1"/>
            <w:rFonts w:hint="eastAsia"/>
            <w:noProof/>
            <w:lang w:eastAsia="zh-CN"/>
          </w:rPr>
          <w:t xml:space="preserve">  </w:t>
        </w:r>
        <w:r w:rsidRPr="004F3E3F">
          <w:rPr>
            <w:rStyle w:val="afff1"/>
            <w:rFonts w:hint="eastAsia"/>
            <w:noProof/>
            <w:lang w:eastAsia="zh-CN"/>
          </w:rPr>
          <w:t>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_Toc219734001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232788" w14:textId="23C9590F" w:rsidR="005604B5" w:rsidRDefault="005604B5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19734002" w:history="1">
        <w:r w:rsidRPr="004F3E3F">
          <w:rPr>
            <w:rStyle w:val="afff1"/>
            <w:rFonts w:hint="eastAsia"/>
            <w:noProof/>
            <w:lang w:eastAsia="zh-CN"/>
          </w:rPr>
          <w:t>目</w:t>
        </w:r>
        <w:r w:rsidRPr="004F3E3F">
          <w:rPr>
            <w:rStyle w:val="afff1"/>
            <w:rFonts w:hint="eastAsia"/>
            <w:noProof/>
            <w:lang w:eastAsia="zh-CN"/>
          </w:rPr>
          <w:t xml:space="preserve">  </w:t>
        </w:r>
        <w:r w:rsidRPr="004F3E3F">
          <w:rPr>
            <w:rStyle w:val="afff1"/>
            <w:rFonts w:hint="eastAsia"/>
            <w:noProof/>
            <w:lang w:eastAsia="zh-CN"/>
          </w:rPr>
          <w:t>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_Toc219734002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B08EEF" w14:textId="4E5620C5" w:rsidR="005604B5" w:rsidRDefault="005604B5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19734003" w:history="1">
        <w:r w:rsidRPr="004F3E3F">
          <w:rPr>
            <w:rStyle w:val="afff1"/>
            <w:rFonts w:hint="eastAsia"/>
            <w:noProof/>
            <w:lang w:eastAsia="zh-CN"/>
          </w:rPr>
          <w:t>绪</w:t>
        </w:r>
        <w:r w:rsidRPr="004F3E3F">
          <w:rPr>
            <w:rStyle w:val="afff1"/>
            <w:rFonts w:hint="eastAsia"/>
            <w:noProof/>
            <w:lang w:eastAsia="zh-CN"/>
          </w:rPr>
          <w:t xml:space="preserve">  </w:t>
        </w:r>
        <w:r w:rsidRPr="004F3E3F">
          <w:rPr>
            <w:rStyle w:val="afff1"/>
            <w:rFonts w:hint="eastAsia"/>
            <w:noProof/>
            <w:lang w:eastAsia="zh-CN"/>
          </w:rPr>
          <w:t>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_Toc219734003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682A7D" w14:textId="3ACE8AF9" w:rsidR="005604B5" w:rsidRDefault="005604B5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19734004" w:history="1">
        <w:r w:rsidRPr="004F3E3F">
          <w:rPr>
            <w:rStyle w:val="afff1"/>
            <w:rFonts w:hint="eastAsia"/>
            <w:noProof/>
            <w:lang w:eastAsia="zh-CN"/>
          </w:rPr>
          <w:t xml:space="preserve">1  </w:t>
        </w:r>
        <w:r w:rsidRPr="004F3E3F">
          <w:rPr>
            <w:rStyle w:val="afff1"/>
            <w:rFonts w:hint="eastAsia"/>
            <w:noProof/>
            <w:lang w:eastAsia="zh-CN"/>
          </w:rPr>
          <w:t>一级章标题示例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_Toc219734004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32B1B6" w14:textId="094137D3" w:rsidR="005604B5" w:rsidRDefault="005604B5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19734005" w:history="1">
        <w:r w:rsidRPr="004F3E3F">
          <w:rPr>
            <w:rStyle w:val="afff1"/>
            <w:rFonts w:hint="eastAsia"/>
            <w:noProof/>
            <w:lang w:eastAsia="zh-CN"/>
          </w:rPr>
          <w:t xml:space="preserve">1.1 </w:t>
        </w:r>
        <w:r w:rsidRPr="004F3E3F">
          <w:rPr>
            <w:rStyle w:val="afff1"/>
            <w:rFonts w:hint="eastAsia"/>
            <w:noProof/>
            <w:lang w:eastAsia="zh-CN"/>
          </w:rPr>
          <w:t>二级节标题示例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_Toc219734005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D864B8" w14:textId="0126BCAA" w:rsidR="005604B5" w:rsidRDefault="005604B5">
      <w:pPr>
        <w:pStyle w:val="TOC3"/>
        <w:tabs>
          <w:tab w:val="right" w:leader="dot" w:pos="9062"/>
        </w:tabs>
        <w:ind w:left="960"/>
        <w:rPr>
          <w:rFonts w:hint="eastAsia"/>
          <w:noProof/>
        </w:rPr>
      </w:pPr>
      <w:hyperlink w:anchor="_Toc219734006" w:history="1">
        <w:r w:rsidRPr="004F3E3F">
          <w:rPr>
            <w:rStyle w:val="afff1"/>
            <w:rFonts w:hint="eastAsia"/>
            <w:noProof/>
            <w:lang w:eastAsia="zh-CN"/>
          </w:rPr>
          <w:t xml:space="preserve">1.1.1 </w:t>
        </w:r>
        <w:r w:rsidRPr="004F3E3F">
          <w:rPr>
            <w:rStyle w:val="afff1"/>
            <w:rFonts w:hint="eastAsia"/>
            <w:noProof/>
            <w:lang w:eastAsia="zh-CN"/>
          </w:rPr>
          <w:t>三级节标题示例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_Toc219734006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9C92E7" w14:textId="66C6853E" w:rsidR="005604B5" w:rsidRDefault="005604B5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19734007" w:history="1">
        <w:r w:rsidRPr="004F3E3F">
          <w:rPr>
            <w:rStyle w:val="afff1"/>
            <w:rFonts w:hint="eastAsia"/>
            <w:bCs/>
            <w:noProof/>
            <w:lang w:eastAsia="zh-CN"/>
          </w:rPr>
          <w:t xml:space="preserve">1 </w:t>
        </w:r>
        <w:r w:rsidRPr="004F3E3F">
          <w:rPr>
            <w:rStyle w:val="afff1"/>
            <w:rFonts w:hint="eastAsia"/>
            <w:bCs/>
            <w:noProof/>
            <w:lang w:eastAsia="zh-CN"/>
          </w:rPr>
          <w:t>需求分析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_Toc219734007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BC7A45" w14:textId="3DE864C5" w:rsidR="005604B5" w:rsidRDefault="005604B5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19734008" w:history="1">
        <w:r w:rsidRPr="004F3E3F">
          <w:rPr>
            <w:rStyle w:val="afff1"/>
            <w:rFonts w:hint="eastAsia"/>
            <w:bCs/>
            <w:noProof/>
            <w:lang w:eastAsia="zh-CN"/>
          </w:rPr>
          <w:t xml:space="preserve">1.1 </w:t>
        </w:r>
        <w:r w:rsidRPr="004F3E3F">
          <w:rPr>
            <w:rStyle w:val="afff1"/>
            <w:rFonts w:hint="eastAsia"/>
            <w:noProof/>
            <w:lang w:eastAsia="zh-CN"/>
          </w:rPr>
          <w:t>引言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_Toc219734008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AB4E14" w14:textId="0B729F24" w:rsidR="005604B5" w:rsidRDefault="005604B5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19734009" w:history="1">
        <w:r w:rsidRPr="004F3E3F">
          <w:rPr>
            <w:rStyle w:val="afff1"/>
            <w:rFonts w:hint="eastAsia"/>
            <w:bCs/>
            <w:noProof/>
            <w:lang w:eastAsia="zh-CN"/>
          </w:rPr>
          <w:t xml:space="preserve">1.2 </w:t>
        </w:r>
        <w:r w:rsidRPr="004F3E3F">
          <w:rPr>
            <w:rStyle w:val="afff1"/>
            <w:rFonts w:hint="eastAsia"/>
            <w:bCs/>
            <w:noProof/>
            <w:lang w:eastAsia="zh-CN"/>
          </w:rPr>
          <w:t>用户</w:t>
        </w:r>
        <w:r w:rsidRPr="004F3E3F">
          <w:rPr>
            <w:rStyle w:val="afff1"/>
            <w:rFonts w:hint="eastAsia"/>
            <w:noProof/>
            <w:lang w:eastAsia="zh-CN"/>
          </w:rPr>
          <w:t>角色</w:t>
        </w:r>
        <w:r w:rsidRPr="004F3E3F">
          <w:rPr>
            <w:rStyle w:val="afff1"/>
            <w:rFonts w:hint="eastAsia"/>
            <w:bCs/>
            <w:noProof/>
            <w:lang w:eastAsia="zh-CN"/>
          </w:rPr>
          <w:t>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_Toc219734009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DF4B20" w14:textId="5CC39279" w:rsidR="005604B5" w:rsidRDefault="005604B5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19734010" w:history="1">
        <w:r w:rsidRPr="004F3E3F">
          <w:rPr>
            <w:rStyle w:val="afff1"/>
            <w:rFonts w:hint="eastAsia"/>
            <w:bCs/>
            <w:noProof/>
            <w:lang w:eastAsia="zh-CN"/>
          </w:rPr>
          <w:t xml:space="preserve">1.3 </w:t>
        </w:r>
        <w:r w:rsidRPr="004F3E3F">
          <w:rPr>
            <w:rStyle w:val="afff1"/>
            <w:rFonts w:hint="eastAsia"/>
            <w:noProof/>
            <w:lang w:eastAsia="zh-CN"/>
          </w:rPr>
          <w:t>功能性</w:t>
        </w:r>
        <w:r w:rsidRPr="004F3E3F">
          <w:rPr>
            <w:rStyle w:val="afff1"/>
            <w:rFonts w:hint="eastAsia"/>
            <w:bCs/>
            <w:noProof/>
            <w:lang w:eastAsia="zh-CN"/>
          </w:rPr>
          <w:t>需求分析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_Toc219734010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520031" w14:textId="37C0B55B" w:rsidR="005604B5" w:rsidRDefault="005604B5">
      <w:pPr>
        <w:pStyle w:val="TOC3"/>
        <w:tabs>
          <w:tab w:val="right" w:leader="dot" w:pos="9062"/>
        </w:tabs>
        <w:ind w:left="960"/>
        <w:rPr>
          <w:rFonts w:hint="eastAsia"/>
          <w:noProof/>
        </w:rPr>
      </w:pPr>
      <w:hyperlink w:anchor="_Toc219734011" w:history="1">
        <w:r w:rsidRPr="004F3E3F">
          <w:rPr>
            <w:rStyle w:val="afff1"/>
            <w:rFonts w:hint="eastAsia"/>
            <w:bCs/>
            <w:noProof/>
            <w:lang w:eastAsia="zh-CN"/>
          </w:rPr>
          <w:t xml:space="preserve">1.3.1 </w:t>
        </w:r>
        <w:r w:rsidRPr="004F3E3F">
          <w:rPr>
            <w:rStyle w:val="afff1"/>
            <w:rFonts w:hint="eastAsia"/>
            <w:noProof/>
            <w:lang w:eastAsia="zh-CN"/>
          </w:rPr>
          <w:t>用户</w:t>
        </w:r>
        <w:r w:rsidRPr="004F3E3F">
          <w:rPr>
            <w:rStyle w:val="afff1"/>
            <w:rFonts w:hint="eastAsia"/>
            <w:bCs/>
            <w:noProof/>
            <w:lang w:eastAsia="zh-CN"/>
          </w:rPr>
          <w:t>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_Toc219734011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DE0B20" w14:textId="787BD9DB" w:rsidR="005604B5" w:rsidRDefault="005604B5">
      <w:pPr>
        <w:pStyle w:val="TOC3"/>
        <w:tabs>
          <w:tab w:val="right" w:leader="dot" w:pos="9062"/>
        </w:tabs>
        <w:ind w:left="960"/>
        <w:rPr>
          <w:rFonts w:hint="eastAsia"/>
          <w:noProof/>
        </w:rPr>
      </w:pPr>
      <w:hyperlink w:anchor="_Toc219734012" w:history="1">
        <w:r w:rsidRPr="004F3E3F">
          <w:rPr>
            <w:rStyle w:val="afff1"/>
            <w:rFonts w:hint="eastAsia"/>
            <w:bCs/>
            <w:noProof/>
            <w:lang w:eastAsia="zh-CN"/>
          </w:rPr>
          <w:t xml:space="preserve">1.3.2 </w:t>
        </w:r>
        <w:r w:rsidRPr="004F3E3F">
          <w:rPr>
            <w:rStyle w:val="afff1"/>
            <w:rFonts w:hint="eastAsia"/>
            <w:bCs/>
            <w:noProof/>
            <w:lang w:eastAsia="zh-CN"/>
          </w:rPr>
          <w:t>博客管理模块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_Toc219734012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5DB4B9" w14:textId="336A8513" w:rsidR="005604B5" w:rsidRDefault="005604B5">
      <w:pPr>
        <w:pStyle w:val="TOC3"/>
        <w:tabs>
          <w:tab w:val="right" w:leader="dot" w:pos="9062"/>
        </w:tabs>
        <w:ind w:left="960"/>
        <w:rPr>
          <w:rFonts w:hint="eastAsia"/>
          <w:noProof/>
        </w:rPr>
      </w:pPr>
      <w:hyperlink w:anchor="_Toc219734013" w:history="1">
        <w:r w:rsidRPr="004F3E3F">
          <w:rPr>
            <w:rStyle w:val="afff1"/>
            <w:rFonts w:hint="eastAsia"/>
            <w:bCs/>
            <w:noProof/>
            <w:lang w:eastAsia="zh-CN"/>
          </w:rPr>
          <w:t xml:space="preserve">1.3.3 </w:t>
        </w:r>
        <w:r w:rsidRPr="004F3E3F">
          <w:rPr>
            <w:rStyle w:val="afff1"/>
            <w:rFonts w:hint="eastAsia"/>
            <w:bCs/>
            <w:noProof/>
            <w:lang w:eastAsia="zh-CN"/>
          </w:rPr>
          <w:t>互动模块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_Toc219734013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EAFED7" w14:textId="02D1798D" w:rsidR="005604B5" w:rsidRDefault="005604B5">
      <w:pPr>
        <w:pStyle w:val="TOC3"/>
        <w:tabs>
          <w:tab w:val="right" w:leader="dot" w:pos="9062"/>
        </w:tabs>
        <w:ind w:left="960"/>
        <w:rPr>
          <w:rFonts w:hint="eastAsia"/>
          <w:noProof/>
        </w:rPr>
      </w:pPr>
      <w:hyperlink w:anchor="_Toc219734014" w:history="1">
        <w:r w:rsidRPr="004F3E3F">
          <w:rPr>
            <w:rStyle w:val="afff1"/>
            <w:rFonts w:hint="eastAsia"/>
            <w:bCs/>
            <w:noProof/>
            <w:lang w:eastAsia="zh-CN"/>
          </w:rPr>
          <w:t xml:space="preserve">1.3.4 </w:t>
        </w:r>
        <w:r w:rsidRPr="004F3E3F">
          <w:rPr>
            <w:rStyle w:val="afff1"/>
            <w:rFonts w:hint="eastAsia"/>
            <w:bCs/>
            <w:noProof/>
            <w:lang w:eastAsia="zh-CN"/>
          </w:rPr>
          <w:t>分类与标签管理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_Toc219734014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3F4B96" w14:textId="20FB7B17" w:rsidR="005604B5" w:rsidRDefault="005604B5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19734015" w:history="1">
        <w:r w:rsidRPr="004F3E3F">
          <w:rPr>
            <w:rStyle w:val="afff1"/>
            <w:rFonts w:hint="eastAsia"/>
            <w:bCs/>
            <w:noProof/>
            <w:lang w:eastAsia="zh-CN"/>
          </w:rPr>
          <w:t xml:space="preserve">1.4 </w:t>
        </w:r>
        <w:r w:rsidRPr="004F3E3F">
          <w:rPr>
            <w:rStyle w:val="afff1"/>
            <w:rFonts w:hint="eastAsia"/>
            <w:bCs/>
            <w:noProof/>
            <w:lang w:eastAsia="zh-CN"/>
          </w:rPr>
          <w:t>非</w:t>
        </w:r>
        <w:r w:rsidRPr="004F3E3F">
          <w:rPr>
            <w:rStyle w:val="afff1"/>
            <w:rFonts w:hint="eastAsia"/>
            <w:noProof/>
            <w:lang w:eastAsia="zh-CN"/>
          </w:rPr>
          <w:t>功能性</w:t>
        </w:r>
        <w:r w:rsidRPr="004F3E3F">
          <w:rPr>
            <w:rStyle w:val="afff1"/>
            <w:rFonts w:hint="eastAsia"/>
            <w:bCs/>
            <w:noProof/>
            <w:lang w:eastAsia="zh-CN"/>
          </w:rPr>
          <w:t>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_Toc219734015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4365ED" w14:textId="2C5FE34F" w:rsidR="005604B5" w:rsidRDefault="005604B5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19734016" w:history="1">
        <w:r w:rsidRPr="004F3E3F">
          <w:rPr>
            <w:rStyle w:val="afff1"/>
            <w:rFonts w:hint="eastAsia"/>
            <w:bCs/>
            <w:noProof/>
            <w:lang w:eastAsia="zh-CN"/>
          </w:rPr>
          <w:t xml:space="preserve">1.5 </w:t>
        </w:r>
        <w:r w:rsidRPr="004F3E3F">
          <w:rPr>
            <w:rStyle w:val="afff1"/>
            <w:rFonts w:hint="eastAsia"/>
            <w:bCs/>
            <w:noProof/>
            <w:lang w:eastAsia="zh-CN"/>
          </w:rPr>
          <w:t>用例模型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_Toc219734016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AA03EC" w14:textId="17F7DA66" w:rsidR="005604B5" w:rsidRDefault="005604B5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19734017" w:history="1">
        <w:r w:rsidRPr="004F3E3F">
          <w:rPr>
            <w:rStyle w:val="afff1"/>
            <w:rFonts w:hint="eastAsia"/>
            <w:bCs/>
            <w:noProof/>
            <w:lang w:eastAsia="zh-CN"/>
          </w:rPr>
          <w:t xml:space="preserve">1.6 </w:t>
        </w:r>
        <w:r w:rsidRPr="004F3E3F">
          <w:rPr>
            <w:rStyle w:val="afff1"/>
            <w:rFonts w:hint="eastAsia"/>
            <w:bCs/>
            <w:noProof/>
            <w:lang w:eastAsia="zh-CN"/>
          </w:rPr>
          <w:t>核心业务流程时序图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_Toc219734017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6551DE" w14:textId="1242466C" w:rsidR="005604B5" w:rsidRDefault="005604B5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19734018" w:history="1">
        <w:r w:rsidRPr="004F3E3F">
          <w:rPr>
            <w:rStyle w:val="afff1"/>
            <w:rFonts w:hint="eastAsia"/>
            <w:bCs/>
            <w:noProof/>
            <w:lang w:eastAsia="zh-CN"/>
          </w:rPr>
          <w:t xml:space="preserve">2 </w:t>
        </w:r>
        <w:r w:rsidRPr="004F3E3F">
          <w:rPr>
            <w:rStyle w:val="afff1"/>
            <w:rFonts w:hint="eastAsia"/>
            <w:bCs/>
            <w:noProof/>
            <w:lang w:eastAsia="zh-CN"/>
          </w:rPr>
          <w:t>项目</w:t>
        </w:r>
        <w:r w:rsidRPr="004F3E3F">
          <w:rPr>
            <w:rStyle w:val="afff1"/>
            <w:rFonts w:hint="eastAsia"/>
            <w:noProof/>
            <w:lang w:eastAsia="zh-CN"/>
          </w:rPr>
          <w:t>可行性分析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_Toc219734018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02A962" w14:textId="3D0E5A99" w:rsidR="005604B5" w:rsidRDefault="005604B5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19734019" w:history="1">
        <w:r w:rsidRPr="004F3E3F">
          <w:rPr>
            <w:rStyle w:val="afff1"/>
            <w:rFonts w:hint="eastAsia"/>
            <w:bCs/>
            <w:noProof/>
            <w:lang w:eastAsia="zh-CN"/>
          </w:rPr>
          <w:t xml:space="preserve">2.1 </w:t>
        </w:r>
        <w:r w:rsidRPr="004F3E3F">
          <w:rPr>
            <w:rStyle w:val="afff1"/>
            <w:rFonts w:hint="eastAsia"/>
            <w:noProof/>
            <w:lang w:eastAsia="zh-CN"/>
          </w:rPr>
          <w:t>技术可行性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_Toc219734019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28F87B" w14:textId="758AF3D6" w:rsidR="005604B5" w:rsidRDefault="005604B5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19734020" w:history="1">
        <w:r w:rsidRPr="004F3E3F">
          <w:rPr>
            <w:rStyle w:val="afff1"/>
            <w:rFonts w:hint="eastAsia"/>
            <w:bCs/>
            <w:noProof/>
            <w:lang w:eastAsia="zh-CN"/>
          </w:rPr>
          <w:t xml:space="preserve">2.2 </w:t>
        </w:r>
        <w:r w:rsidRPr="004F3E3F">
          <w:rPr>
            <w:rStyle w:val="afff1"/>
            <w:rFonts w:hint="eastAsia"/>
            <w:noProof/>
            <w:lang w:eastAsia="zh-CN"/>
          </w:rPr>
          <w:t>经济可行性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_Toc219734020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D16565" w14:textId="5362FE07" w:rsidR="005604B5" w:rsidRDefault="005604B5">
      <w:pPr>
        <w:pStyle w:val="TOC3"/>
        <w:tabs>
          <w:tab w:val="right" w:leader="dot" w:pos="9062"/>
        </w:tabs>
        <w:ind w:left="960"/>
        <w:rPr>
          <w:rFonts w:hint="eastAsia"/>
          <w:noProof/>
        </w:rPr>
      </w:pPr>
      <w:hyperlink w:anchor="_Toc219734021" w:history="1">
        <w:r w:rsidRPr="004F3E3F">
          <w:rPr>
            <w:rStyle w:val="afff1"/>
            <w:rFonts w:hint="eastAsia"/>
            <w:bCs/>
            <w:noProof/>
            <w:lang w:eastAsia="zh-CN"/>
          </w:rPr>
          <w:t xml:space="preserve">2.2.1 </w:t>
        </w:r>
        <w:r w:rsidRPr="004F3E3F">
          <w:rPr>
            <w:rStyle w:val="afff1"/>
            <w:rFonts w:hint="eastAsia"/>
            <w:noProof/>
            <w:lang w:eastAsia="zh-CN"/>
          </w:rPr>
          <w:t>成本</w:t>
        </w:r>
        <w:r w:rsidRPr="004F3E3F">
          <w:rPr>
            <w:rStyle w:val="afff1"/>
            <w:rFonts w:hint="eastAsia"/>
            <w:bCs/>
            <w:noProof/>
            <w:lang w:eastAsia="zh-CN"/>
          </w:rPr>
          <w:t>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_Toc219734021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2B9DF2" w14:textId="118B2642" w:rsidR="005604B5" w:rsidRDefault="005604B5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19734022" w:history="1">
        <w:r w:rsidRPr="004F3E3F">
          <w:rPr>
            <w:rStyle w:val="afff1"/>
            <w:rFonts w:hint="eastAsia"/>
            <w:bCs/>
            <w:noProof/>
            <w:lang w:eastAsia="zh-CN"/>
          </w:rPr>
          <w:t xml:space="preserve">2.2 </w:t>
        </w:r>
        <w:r w:rsidRPr="004F3E3F">
          <w:rPr>
            <w:rStyle w:val="afff1"/>
            <w:rFonts w:hint="eastAsia"/>
            <w:bCs/>
            <w:noProof/>
            <w:lang w:eastAsia="zh-CN"/>
          </w:rPr>
          <w:t>操作</w:t>
        </w:r>
        <w:r w:rsidRPr="004F3E3F">
          <w:rPr>
            <w:rStyle w:val="afff1"/>
            <w:rFonts w:hint="eastAsia"/>
            <w:noProof/>
            <w:lang w:eastAsia="zh-CN"/>
          </w:rPr>
          <w:t>可行性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_Toc219734022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5726FB" w14:textId="27486D9C" w:rsidR="005604B5" w:rsidRDefault="005604B5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19734023" w:history="1">
        <w:r w:rsidRPr="004F3E3F">
          <w:rPr>
            <w:rStyle w:val="afff1"/>
            <w:rFonts w:hint="eastAsia"/>
            <w:bCs/>
            <w:noProof/>
            <w:lang w:eastAsia="zh-CN"/>
          </w:rPr>
          <w:t xml:space="preserve">2.3 </w:t>
        </w:r>
        <w:r w:rsidRPr="004F3E3F">
          <w:rPr>
            <w:rStyle w:val="afff1"/>
            <w:rFonts w:hint="eastAsia"/>
            <w:bCs/>
            <w:noProof/>
            <w:lang w:eastAsia="zh-CN"/>
          </w:rPr>
          <w:t>法律可行性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_Toc219734023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7F2B66" w14:textId="772B8913" w:rsidR="005604B5" w:rsidRDefault="005604B5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19734024" w:history="1">
        <w:r w:rsidRPr="004F3E3F">
          <w:rPr>
            <w:rStyle w:val="afff1"/>
            <w:rFonts w:hint="eastAsia"/>
            <w:bCs/>
            <w:noProof/>
            <w:lang w:eastAsia="zh-CN"/>
          </w:rPr>
          <w:t xml:space="preserve">3. </w:t>
        </w:r>
        <w:r w:rsidRPr="004F3E3F">
          <w:rPr>
            <w:rStyle w:val="afff1"/>
            <w:rFonts w:hint="eastAsia"/>
            <w:bCs/>
            <w:noProof/>
            <w:lang w:eastAsia="zh-CN"/>
          </w:rPr>
          <w:t>项目</w:t>
        </w:r>
        <w:r w:rsidRPr="004F3E3F">
          <w:rPr>
            <w:rStyle w:val="afff1"/>
            <w:rFonts w:hint="eastAsia"/>
            <w:noProof/>
            <w:lang w:eastAsia="zh-CN"/>
          </w:rPr>
          <w:t>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_Toc219734024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B0B514" w14:textId="35A44BD5" w:rsidR="005604B5" w:rsidRDefault="005604B5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19734025" w:history="1">
        <w:r w:rsidRPr="004F3E3F">
          <w:rPr>
            <w:rStyle w:val="afff1"/>
            <w:rFonts w:hint="eastAsia"/>
            <w:bCs/>
            <w:noProof/>
            <w:lang w:eastAsia="zh-CN"/>
          </w:rPr>
          <w:t xml:space="preserve">3.1 </w:t>
        </w:r>
        <w:r w:rsidRPr="004F3E3F">
          <w:rPr>
            <w:rStyle w:val="afff1"/>
            <w:rFonts w:hint="eastAsia"/>
            <w:noProof/>
            <w:lang w:eastAsia="zh-CN"/>
          </w:rPr>
          <w:t>概要设计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_Toc219734025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1FB5FB" w14:textId="7E36C70A" w:rsidR="005604B5" w:rsidRDefault="005604B5">
      <w:pPr>
        <w:pStyle w:val="TOC3"/>
        <w:tabs>
          <w:tab w:val="right" w:leader="dot" w:pos="9062"/>
        </w:tabs>
        <w:ind w:left="960"/>
        <w:rPr>
          <w:rFonts w:hint="eastAsia"/>
          <w:noProof/>
        </w:rPr>
      </w:pPr>
      <w:hyperlink w:anchor="_Toc219734026" w:history="1">
        <w:r w:rsidRPr="004F3E3F">
          <w:rPr>
            <w:rStyle w:val="afff1"/>
            <w:rFonts w:hint="eastAsia"/>
            <w:bCs/>
            <w:noProof/>
            <w:lang w:eastAsia="zh-CN"/>
          </w:rPr>
          <w:t xml:space="preserve">3.1.1 </w:t>
        </w:r>
        <w:r w:rsidRPr="004F3E3F">
          <w:rPr>
            <w:rStyle w:val="afff1"/>
            <w:rFonts w:hint="eastAsia"/>
            <w:bCs/>
            <w:noProof/>
            <w:lang w:eastAsia="zh-CN"/>
          </w:rPr>
          <w:t>系统</w:t>
        </w:r>
        <w:r w:rsidRPr="004F3E3F">
          <w:rPr>
            <w:rStyle w:val="afff1"/>
            <w:rFonts w:hint="eastAsia"/>
            <w:noProof/>
            <w:lang w:eastAsia="zh-CN"/>
          </w:rPr>
          <w:t>架构</w:t>
        </w:r>
        <w:r w:rsidRPr="004F3E3F">
          <w:rPr>
            <w:rStyle w:val="afff1"/>
            <w:rFonts w:hint="eastAsia"/>
            <w:bCs/>
            <w:noProof/>
            <w:lang w:eastAsia="zh-CN"/>
          </w:rPr>
          <w:t>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_Toc219734026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951F60" w14:textId="1675254E" w:rsidR="005604B5" w:rsidRDefault="005604B5">
      <w:pPr>
        <w:pStyle w:val="TOC3"/>
        <w:tabs>
          <w:tab w:val="right" w:leader="dot" w:pos="9062"/>
        </w:tabs>
        <w:ind w:left="960"/>
        <w:rPr>
          <w:rFonts w:hint="eastAsia"/>
          <w:noProof/>
        </w:rPr>
      </w:pPr>
      <w:hyperlink w:anchor="_Toc219734027" w:history="1">
        <w:r w:rsidRPr="004F3E3F">
          <w:rPr>
            <w:rStyle w:val="afff1"/>
            <w:rFonts w:hint="eastAsia"/>
            <w:bCs/>
            <w:noProof/>
            <w:lang w:eastAsia="zh-CN"/>
          </w:rPr>
          <w:t xml:space="preserve">3.1.2 </w:t>
        </w:r>
        <w:r w:rsidRPr="004F3E3F">
          <w:rPr>
            <w:rStyle w:val="afff1"/>
            <w:rFonts w:hint="eastAsia"/>
            <w:bCs/>
            <w:noProof/>
            <w:lang w:eastAsia="zh-CN"/>
          </w:rPr>
          <w:t>前端模块划分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_Toc219734027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E15A66" w14:textId="4E71B9CA" w:rsidR="005604B5" w:rsidRDefault="005604B5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19734028" w:history="1">
        <w:r w:rsidRPr="004F3E3F">
          <w:rPr>
            <w:rStyle w:val="afff1"/>
            <w:rFonts w:hint="eastAsia"/>
            <w:bCs/>
            <w:noProof/>
            <w:lang w:eastAsia="zh-CN"/>
          </w:rPr>
          <w:t xml:space="preserve">3.2 </w:t>
        </w:r>
        <w:r w:rsidRPr="004F3E3F">
          <w:rPr>
            <w:rStyle w:val="afff1"/>
            <w:rFonts w:hint="eastAsia"/>
            <w:noProof/>
            <w:lang w:eastAsia="zh-CN"/>
          </w:rPr>
          <w:t>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_Toc219734028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55E18F" w14:textId="75837181" w:rsidR="005604B5" w:rsidRDefault="005604B5">
      <w:pPr>
        <w:pStyle w:val="TOC3"/>
        <w:tabs>
          <w:tab w:val="right" w:leader="dot" w:pos="9062"/>
        </w:tabs>
        <w:ind w:left="960"/>
        <w:rPr>
          <w:rFonts w:hint="eastAsia"/>
          <w:noProof/>
        </w:rPr>
      </w:pPr>
      <w:hyperlink w:anchor="_Toc219734029" w:history="1">
        <w:r w:rsidRPr="004F3E3F">
          <w:rPr>
            <w:rStyle w:val="afff1"/>
            <w:rFonts w:hint="eastAsia"/>
            <w:bCs/>
            <w:noProof/>
            <w:lang w:eastAsia="zh-CN"/>
          </w:rPr>
          <w:t xml:space="preserve">3.2.1 </w:t>
        </w:r>
        <w:r w:rsidRPr="004F3E3F">
          <w:rPr>
            <w:rStyle w:val="afff1"/>
            <w:rFonts w:hint="eastAsia"/>
            <w:bCs/>
            <w:noProof/>
            <w:lang w:eastAsia="zh-CN"/>
          </w:rPr>
          <w:t>核心业务类图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_Toc219734029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BAF103" w14:textId="5DF64FFA" w:rsidR="005604B5" w:rsidRDefault="005604B5">
      <w:pPr>
        <w:pStyle w:val="TOC3"/>
        <w:tabs>
          <w:tab w:val="right" w:leader="dot" w:pos="9062"/>
        </w:tabs>
        <w:ind w:left="960"/>
        <w:rPr>
          <w:rFonts w:hint="eastAsia"/>
          <w:noProof/>
        </w:rPr>
      </w:pPr>
      <w:hyperlink w:anchor="_Toc219734030" w:history="1">
        <w:r w:rsidRPr="004F3E3F">
          <w:rPr>
            <w:rStyle w:val="afff1"/>
            <w:rFonts w:hint="eastAsia"/>
            <w:noProof/>
            <w:lang w:eastAsia="zh-CN"/>
          </w:rPr>
          <w:t xml:space="preserve">3.2.2 </w:t>
        </w:r>
        <w:r w:rsidRPr="004F3E3F">
          <w:rPr>
            <w:rStyle w:val="afff1"/>
            <w:rFonts w:hint="eastAsia"/>
            <w:noProof/>
            <w:lang w:eastAsia="zh-CN"/>
          </w:rPr>
          <w:t>博客文章生命周期状态图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_Toc219734030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BCAD33" w14:textId="04E1921D" w:rsidR="005604B5" w:rsidRDefault="005604B5">
      <w:pPr>
        <w:pStyle w:val="TOC3"/>
        <w:tabs>
          <w:tab w:val="right" w:leader="dot" w:pos="9062"/>
        </w:tabs>
        <w:ind w:left="960"/>
        <w:rPr>
          <w:rFonts w:hint="eastAsia"/>
          <w:noProof/>
        </w:rPr>
      </w:pPr>
      <w:hyperlink w:anchor="_Toc219734031" w:history="1">
        <w:r w:rsidRPr="004F3E3F">
          <w:rPr>
            <w:rStyle w:val="afff1"/>
            <w:rFonts w:hint="eastAsia"/>
            <w:bCs/>
            <w:noProof/>
            <w:lang w:eastAsia="zh-CN"/>
          </w:rPr>
          <w:t xml:space="preserve">3.2.3 </w:t>
        </w:r>
        <w:r w:rsidRPr="004F3E3F">
          <w:rPr>
            <w:rStyle w:val="afff1"/>
            <w:rFonts w:hint="eastAsia"/>
            <w:bCs/>
            <w:noProof/>
            <w:lang w:eastAsia="zh-CN"/>
          </w:rPr>
          <w:t>用户发布</w:t>
        </w:r>
        <w:r w:rsidRPr="004F3E3F">
          <w:rPr>
            <w:rStyle w:val="afff1"/>
            <w:rFonts w:hint="eastAsia"/>
            <w:noProof/>
            <w:lang w:eastAsia="zh-CN"/>
          </w:rPr>
          <w:t>文章</w:t>
        </w:r>
        <w:r w:rsidRPr="004F3E3F">
          <w:rPr>
            <w:rStyle w:val="afff1"/>
            <w:rFonts w:hint="eastAsia"/>
            <w:bCs/>
            <w:noProof/>
            <w:lang w:eastAsia="zh-CN"/>
          </w:rPr>
          <w:t>时序图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_Toc219734031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4D3E58" w14:textId="424B7584" w:rsidR="005604B5" w:rsidRDefault="005604B5">
      <w:pPr>
        <w:pStyle w:val="TOC3"/>
        <w:tabs>
          <w:tab w:val="right" w:leader="dot" w:pos="9062"/>
        </w:tabs>
        <w:ind w:left="960"/>
        <w:rPr>
          <w:rFonts w:hint="eastAsia"/>
          <w:noProof/>
        </w:rPr>
      </w:pPr>
      <w:hyperlink w:anchor="_Toc219734032" w:history="1">
        <w:r w:rsidRPr="004F3E3F">
          <w:rPr>
            <w:rStyle w:val="afff1"/>
            <w:rFonts w:hint="eastAsia"/>
            <w:bCs/>
            <w:noProof/>
            <w:lang w:eastAsia="zh-CN"/>
          </w:rPr>
          <w:t>3.2.</w:t>
        </w:r>
        <w:r w:rsidRPr="004F3E3F">
          <w:rPr>
            <w:rStyle w:val="afff1"/>
            <w:rFonts w:hint="eastAsia"/>
            <w:noProof/>
            <w:lang w:eastAsia="zh-CN"/>
          </w:rPr>
          <w:t xml:space="preserve">4 </w:t>
        </w:r>
        <w:r w:rsidRPr="004F3E3F">
          <w:rPr>
            <w:rStyle w:val="afff1"/>
            <w:rFonts w:hint="eastAsia"/>
            <w:noProof/>
            <w:lang w:eastAsia="zh-CN"/>
          </w:rPr>
          <w:t>用</w:t>
        </w:r>
        <w:r w:rsidRPr="004F3E3F">
          <w:rPr>
            <w:rStyle w:val="afff1"/>
            <w:rFonts w:hint="eastAsia"/>
            <w:bCs/>
            <w:noProof/>
            <w:lang w:eastAsia="zh-CN"/>
          </w:rPr>
          <w:t>户登录活动图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_Toc219734032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5D6E05" w14:textId="590A9442" w:rsidR="005604B5" w:rsidRDefault="005604B5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19734033" w:history="1">
        <w:r w:rsidRPr="004F3E3F">
          <w:rPr>
            <w:rStyle w:val="afff1"/>
            <w:rFonts w:hint="eastAsia"/>
            <w:bCs/>
            <w:noProof/>
            <w:lang w:eastAsia="zh-CN"/>
          </w:rPr>
          <w:t xml:space="preserve">4. </w:t>
        </w:r>
        <w:r w:rsidRPr="004F3E3F">
          <w:rPr>
            <w:rStyle w:val="afff1"/>
            <w:rFonts w:hint="eastAsia"/>
            <w:bCs/>
            <w:noProof/>
            <w:lang w:eastAsia="zh-CN"/>
          </w:rPr>
          <w:t>项目</w:t>
        </w:r>
        <w:r w:rsidRPr="004F3E3F">
          <w:rPr>
            <w:rStyle w:val="afff1"/>
            <w:rFonts w:hint="eastAsia"/>
            <w:noProof/>
            <w:lang w:eastAsia="zh-CN"/>
          </w:rPr>
          <w:t>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_Toc219734033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526433" w14:textId="76BBA458" w:rsidR="005604B5" w:rsidRDefault="005604B5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19734034" w:history="1">
        <w:r w:rsidRPr="004F3E3F">
          <w:rPr>
            <w:rStyle w:val="afff1"/>
            <w:rFonts w:hint="eastAsia"/>
            <w:bCs/>
            <w:noProof/>
            <w:lang w:eastAsia="zh-CN"/>
          </w:rPr>
          <w:t xml:space="preserve">4.1 </w:t>
        </w:r>
        <w:r w:rsidRPr="004F3E3F">
          <w:rPr>
            <w:rStyle w:val="afff1"/>
            <w:rFonts w:hint="eastAsia"/>
            <w:bCs/>
            <w:noProof/>
            <w:lang w:eastAsia="zh-CN"/>
          </w:rPr>
          <w:t>前端实现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_Toc219734034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DABCB7" w14:textId="74B6F6CD" w:rsidR="005604B5" w:rsidRDefault="005604B5">
      <w:pPr>
        <w:pStyle w:val="TOC3"/>
        <w:tabs>
          <w:tab w:val="right" w:leader="dot" w:pos="9062"/>
        </w:tabs>
        <w:ind w:left="960"/>
        <w:rPr>
          <w:rFonts w:hint="eastAsia"/>
          <w:noProof/>
        </w:rPr>
      </w:pPr>
      <w:hyperlink w:anchor="_Toc219734035" w:history="1">
        <w:r w:rsidRPr="004F3E3F">
          <w:rPr>
            <w:rStyle w:val="afff1"/>
            <w:rFonts w:hint="eastAsia"/>
            <w:bCs/>
            <w:noProof/>
            <w:lang w:eastAsia="zh-CN"/>
          </w:rPr>
          <w:t xml:space="preserve">4.1.1 Axios </w:t>
        </w:r>
        <w:r w:rsidRPr="004F3E3F">
          <w:rPr>
            <w:rStyle w:val="afff1"/>
            <w:rFonts w:hint="eastAsia"/>
            <w:noProof/>
            <w:lang w:eastAsia="zh-CN"/>
          </w:rPr>
          <w:t>全局</w:t>
        </w:r>
        <w:r w:rsidRPr="004F3E3F">
          <w:rPr>
            <w:rStyle w:val="afff1"/>
            <w:rFonts w:hint="eastAsia"/>
            <w:bCs/>
            <w:noProof/>
            <w:lang w:eastAsia="zh-CN"/>
          </w:rPr>
          <w:t>请求封装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_Toc219734035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867734" w14:textId="34900B5B" w:rsidR="005604B5" w:rsidRDefault="005604B5">
      <w:pPr>
        <w:pStyle w:val="TOC3"/>
        <w:tabs>
          <w:tab w:val="right" w:leader="dot" w:pos="9062"/>
        </w:tabs>
        <w:ind w:left="960"/>
        <w:rPr>
          <w:rFonts w:hint="eastAsia"/>
          <w:noProof/>
        </w:rPr>
      </w:pPr>
      <w:hyperlink w:anchor="_Toc219734036" w:history="1">
        <w:r w:rsidRPr="004F3E3F">
          <w:rPr>
            <w:rStyle w:val="afff1"/>
            <w:rFonts w:hint="eastAsia"/>
            <w:noProof/>
            <w:lang w:eastAsia="zh-CN"/>
          </w:rPr>
          <w:t xml:space="preserve">4.1.2 </w:t>
        </w:r>
        <w:r w:rsidRPr="004F3E3F">
          <w:rPr>
            <w:rStyle w:val="afff1"/>
            <w:rFonts w:hint="eastAsia"/>
            <w:noProof/>
            <w:lang w:eastAsia="zh-CN"/>
          </w:rPr>
          <w:t>路由权限守卫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_Toc219734036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97AB45" w14:textId="352E8F90" w:rsidR="005604B5" w:rsidRDefault="005604B5">
      <w:pPr>
        <w:pStyle w:val="TOC3"/>
        <w:tabs>
          <w:tab w:val="right" w:leader="dot" w:pos="9062"/>
        </w:tabs>
        <w:ind w:left="960"/>
        <w:rPr>
          <w:rFonts w:hint="eastAsia"/>
          <w:noProof/>
        </w:rPr>
      </w:pPr>
      <w:hyperlink w:anchor="_Toc219734037" w:history="1">
        <w:r w:rsidRPr="004F3E3F">
          <w:rPr>
            <w:rStyle w:val="afff1"/>
            <w:rFonts w:hint="eastAsia"/>
            <w:noProof/>
            <w:lang w:eastAsia="zh-CN"/>
          </w:rPr>
          <w:t xml:space="preserve">4.1.3 Vue </w:t>
        </w:r>
        <w:r w:rsidRPr="004F3E3F">
          <w:rPr>
            <w:rStyle w:val="afff1"/>
            <w:rFonts w:hint="eastAsia"/>
            <w:noProof/>
            <w:lang w:eastAsia="zh-CN"/>
          </w:rPr>
          <w:t>组件与</w:t>
        </w:r>
        <w:r w:rsidRPr="004F3E3F">
          <w:rPr>
            <w:rStyle w:val="afff1"/>
            <w:rFonts w:hint="eastAsia"/>
            <w:noProof/>
            <w:lang w:eastAsia="zh-CN"/>
          </w:rPr>
          <w:t xml:space="preserve"> Mock </w:t>
        </w:r>
        <w:r w:rsidRPr="004F3E3F">
          <w:rPr>
            <w:rStyle w:val="afff1"/>
            <w:rFonts w:hint="eastAsia"/>
            <w:noProof/>
            <w:lang w:eastAsia="zh-CN"/>
          </w:rPr>
          <w:t>数据交互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_Toc219734037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925927" w14:textId="63D654AD" w:rsidR="005604B5" w:rsidRDefault="005604B5">
      <w:pPr>
        <w:pStyle w:val="TOC2"/>
        <w:tabs>
          <w:tab w:val="right" w:leader="dot" w:pos="9062"/>
        </w:tabs>
        <w:ind w:left="480"/>
        <w:rPr>
          <w:rFonts w:hint="eastAsia"/>
          <w:noProof/>
        </w:rPr>
      </w:pPr>
      <w:hyperlink w:anchor="_Toc219734038" w:history="1">
        <w:r w:rsidRPr="004F3E3F">
          <w:rPr>
            <w:rStyle w:val="afff1"/>
            <w:rFonts w:hint="eastAsia"/>
            <w:bCs/>
            <w:noProof/>
            <w:lang w:eastAsia="zh-CN"/>
          </w:rPr>
          <w:t xml:space="preserve">4.2 </w:t>
        </w:r>
        <w:r w:rsidRPr="004F3E3F">
          <w:rPr>
            <w:rStyle w:val="afff1"/>
            <w:rFonts w:hint="eastAsia"/>
            <w:bCs/>
            <w:noProof/>
            <w:lang w:eastAsia="zh-CN"/>
          </w:rPr>
          <w:t>后端实现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_Toc219734038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72ED03" w14:textId="07B313AB" w:rsidR="005604B5" w:rsidRDefault="005604B5">
      <w:pPr>
        <w:pStyle w:val="TOC1"/>
        <w:tabs>
          <w:tab w:val="right" w:leader="dot" w:pos="9062"/>
        </w:tabs>
        <w:rPr>
          <w:rFonts w:hint="eastAsia"/>
          <w:noProof/>
        </w:rPr>
      </w:pPr>
      <w:hyperlink w:anchor="_Toc219734039" w:history="1">
        <w:r w:rsidRPr="004F3E3F">
          <w:rPr>
            <w:rStyle w:val="afff1"/>
            <w:rFonts w:hint="eastAsia"/>
            <w:noProof/>
            <w:lang w:eastAsia="zh-CN"/>
          </w:rPr>
          <w:t xml:space="preserve">5. </w:t>
        </w:r>
        <w:r w:rsidRPr="004F3E3F">
          <w:rPr>
            <w:rStyle w:val="afff1"/>
            <w:rFonts w:hint="eastAsia"/>
            <w:noProof/>
            <w:lang w:eastAsia="zh-CN"/>
          </w:rPr>
          <w:t>项目分工说明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_Toc219734039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D211E0" w14:textId="5EFB3646" w:rsidR="005604B5" w:rsidRDefault="005604B5" w:rsidP="005604B5">
      <w:pPr>
        <w:pStyle w:val="14"/>
        <w:ind w:firstLine="0"/>
        <w:rPr>
          <w:lang w:eastAsia="zh-CN"/>
        </w:rPr>
      </w:pPr>
      <w:r>
        <w:rPr>
          <w:lang w:eastAsia="zh-CN"/>
        </w:rPr>
        <w:fldChar w:fldCharType="end"/>
      </w:r>
    </w:p>
    <w:p w14:paraId="2D74222F" w14:textId="77777777" w:rsidR="005604B5" w:rsidRDefault="005604B5" w:rsidP="005604B5">
      <w:pPr>
        <w:pStyle w:val="14"/>
        <w:ind w:firstLine="0"/>
        <w:rPr>
          <w:rFonts w:hint="eastAsia"/>
          <w:lang w:eastAsia="zh-CN"/>
        </w:rPr>
      </w:pPr>
    </w:p>
    <w:p w14:paraId="6969DE87" w14:textId="77777777" w:rsidR="00C817E5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5A015F4" w14:textId="77777777" w:rsidR="00C817E5" w:rsidRDefault="00C817E5">
      <w:pPr>
        <w:rPr>
          <w:lang w:eastAsia="zh-CN"/>
        </w:rPr>
        <w:sectPr w:rsidR="00C817E5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17" w:right="1417" w:bottom="1417" w:left="1417" w:header="850" w:footer="850" w:gutter="0"/>
          <w:pgNumType w:fmt="upperRoman" w:start="1"/>
          <w:cols w:space="720"/>
          <w:titlePg/>
          <w:docGrid w:linePitch="360"/>
        </w:sectPr>
      </w:pPr>
    </w:p>
    <w:p w14:paraId="49772DCC" w14:textId="77777777" w:rsidR="00C817E5" w:rsidRDefault="00000000" w:rsidP="00125FEA">
      <w:pPr>
        <w:pStyle w:val="affb"/>
        <w:outlineLvl w:val="0"/>
        <w:rPr>
          <w:lang w:eastAsia="zh-CN"/>
        </w:rPr>
      </w:pPr>
      <w:bookmarkStart w:id="2" w:name="_Toc219734003"/>
      <w:proofErr w:type="gramStart"/>
      <w:r>
        <w:rPr>
          <w:lang w:eastAsia="zh-CN"/>
        </w:rPr>
        <w:lastRenderedPageBreak/>
        <w:t>绪</w:t>
      </w:r>
      <w:proofErr w:type="gramEnd"/>
      <w:r>
        <w:rPr>
          <w:lang w:eastAsia="zh-CN"/>
        </w:rPr>
        <w:t xml:space="preserve">  </w:t>
      </w:r>
      <w:r>
        <w:rPr>
          <w:lang w:eastAsia="zh-CN"/>
        </w:rPr>
        <w:t>论</w:t>
      </w:r>
      <w:bookmarkEnd w:id="2"/>
    </w:p>
    <w:p w14:paraId="7C24C41F" w14:textId="77777777" w:rsidR="00C817E5" w:rsidRDefault="00000000">
      <w:pPr>
        <w:pStyle w:val="14"/>
        <w:rPr>
          <w:lang w:eastAsia="zh-CN"/>
        </w:rPr>
      </w:pPr>
      <w:r>
        <w:rPr>
          <w:lang w:eastAsia="zh-CN"/>
        </w:rPr>
        <w:t>（正文示例）本模板已按要求设置：页边距上下左右各</w:t>
      </w:r>
      <w:r>
        <w:rPr>
          <w:lang w:eastAsia="zh-CN"/>
        </w:rPr>
        <w:t xml:space="preserve"> 2.5 cm</w:t>
      </w:r>
      <w:r>
        <w:rPr>
          <w:lang w:eastAsia="zh-CN"/>
        </w:rPr>
        <w:t>；全文</w:t>
      </w:r>
      <w:r>
        <w:rPr>
          <w:lang w:eastAsia="zh-CN"/>
        </w:rPr>
        <w:t xml:space="preserve"> 1.5 </w:t>
      </w:r>
      <w:proofErr w:type="gramStart"/>
      <w:r>
        <w:rPr>
          <w:lang w:eastAsia="zh-CN"/>
        </w:rPr>
        <w:t>倍</w:t>
      </w:r>
      <w:proofErr w:type="gramEnd"/>
      <w:r>
        <w:rPr>
          <w:lang w:eastAsia="zh-CN"/>
        </w:rPr>
        <w:t>行距；段前段后</w:t>
      </w:r>
      <w:r>
        <w:rPr>
          <w:lang w:eastAsia="zh-CN"/>
        </w:rPr>
        <w:t xml:space="preserve"> 0 </w:t>
      </w:r>
      <w:r>
        <w:rPr>
          <w:lang w:eastAsia="zh-CN"/>
        </w:rPr>
        <w:t>行；正文小四号宋体、首行缩进两字符、两端对齐；数字与字母为</w:t>
      </w:r>
      <w:r>
        <w:rPr>
          <w:lang w:eastAsia="zh-CN"/>
        </w:rPr>
        <w:t xml:space="preserve"> Times New Roman</w:t>
      </w:r>
      <w:r>
        <w:rPr>
          <w:lang w:eastAsia="zh-CN"/>
        </w:rPr>
        <w:t>。</w:t>
      </w:r>
    </w:p>
    <w:p w14:paraId="2984D160" w14:textId="77777777" w:rsidR="00C817E5" w:rsidRDefault="00000000" w:rsidP="00125FEA">
      <w:pPr>
        <w:pStyle w:val="affb"/>
        <w:outlineLvl w:val="0"/>
        <w:rPr>
          <w:lang w:eastAsia="zh-CN"/>
        </w:rPr>
      </w:pPr>
      <w:bookmarkStart w:id="3" w:name="_Toc219734004"/>
      <w:r>
        <w:rPr>
          <w:lang w:eastAsia="zh-CN"/>
        </w:rPr>
        <w:t xml:space="preserve">1  </w:t>
      </w:r>
      <w:proofErr w:type="gramStart"/>
      <w:r>
        <w:rPr>
          <w:lang w:eastAsia="zh-CN"/>
        </w:rPr>
        <w:t>一级章</w:t>
      </w:r>
      <w:proofErr w:type="gramEnd"/>
      <w:r>
        <w:rPr>
          <w:lang w:eastAsia="zh-CN"/>
        </w:rPr>
        <w:t>标题示例</w:t>
      </w:r>
      <w:bookmarkEnd w:id="3"/>
    </w:p>
    <w:p w14:paraId="676109F1" w14:textId="77777777" w:rsidR="00C817E5" w:rsidRDefault="00000000" w:rsidP="00125FEA">
      <w:pPr>
        <w:pStyle w:val="affc"/>
        <w:outlineLvl w:val="1"/>
        <w:rPr>
          <w:lang w:eastAsia="zh-CN"/>
        </w:rPr>
      </w:pPr>
      <w:bookmarkStart w:id="4" w:name="_Toc219734005"/>
      <w:r>
        <w:rPr>
          <w:lang w:eastAsia="zh-CN"/>
        </w:rPr>
        <w:t xml:space="preserve">1.1 </w:t>
      </w:r>
      <w:r>
        <w:rPr>
          <w:lang w:eastAsia="zh-CN"/>
        </w:rPr>
        <w:t>二级节标题示例</w:t>
      </w:r>
      <w:bookmarkEnd w:id="4"/>
    </w:p>
    <w:p w14:paraId="10C759FD" w14:textId="77777777" w:rsidR="00C817E5" w:rsidRDefault="00000000">
      <w:pPr>
        <w:pStyle w:val="14"/>
        <w:rPr>
          <w:lang w:eastAsia="zh-CN"/>
        </w:rPr>
      </w:pPr>
      <w:r>
        <w:rPr>
          <w:lang w:eastAsia="zh-CN"/>
        </w:rPr>
        <w:t>（正文示例段落）</w:t>
      </w:r>
    </w:p>
    <w:p w14:paraId="4AD406EA" w14:textId="77777777" w:rsidR="00C817E5" w:rsidRDefault="00000000" w:rsidP="00125FEA">
      <w:pPr>
        <w:pStyle w:val="affd"/>
        <w:outlineLvl w:val="2"/>
        <w:rPr>
          <w:lang w:eastAsia="zh-CN"/>
        </w:rPr>
      </w:pPr>
      <w:bookmarkStart w:id="5" w:name="_Toc219734006"/>
      <w:r>
        <w:rPr>
          <w:lang w:eastAsia="zh-CN"/>
        </w:rPr>
        <w:t xml:space="preserve">1.1.1 </w:t>
      </w:r>
      <w:r>
        <w:rPr>
          <w:lang w:eastAsia="zh-CN"/>
        </w:rPr>
        <w:t>三级节标题示例</w:t>
      </w:r>
      <w:bookmarkEnd w:id="5"/>
    </w:p>
    <w:p w14:paraId="431A2E34" w14:textId="77777777" w:rsidR="00C817E5" w:rsidRDefault="00000000">
      <w:pPr>
        <w:pStyle w:val="14"/>
        <w:rPr>
          <w:lang w:eastAsia="zh-CN"/>
        </w:rPr>
      </w:pPr>
      <w:r>
        <w:rPr>
          <w:lang w:eastAsia="zh-CN"/>
        </w:rPr>
        <w:t>（正文示例段落）</w:t>
      </w:r>
    </w:p>
    <w:p w14:paraId="5E6B49A5" w14:textId="77777777" w:rsidR="00C817E5" w:rsidRDefault="00000000">
      <w:pPr>
        <w:pStyle w:val="affe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1-1 </w:t>
      </w:r>
      <w:r>
        <w:rPr>
          <w:lang w:eastAsia="zh-CN"/>
        </w:rPr>
        <w:t>插图标题示例</w:t>
      </w:r>
    </w:p>
    <w:p w14:paraId="54F52717" w14:textId="77777777" w:rsidR="00C817E5" w:rsidRDefault="00000000">
      <w:pPr>
        <w:pStyle w:val="afff"/>
        <w:rPr>
          <w:lang w:eastAsia="zh-CN"/>
        </w:rPr>
      </w:pPr>
      <w:r>
        <w:rPr>
          <w:lang w:eastAsia="zh-CN"/>
        </w:rPr>
        <w:t>注：这里是图注，五号宋体。</w:t>
      </w:r>
    </w:p>
    <w:p w14:paraId="5BE989A0" w14:textId="77777777" w:rsidR="00C817E5" w:rsidRDefault="00000000">
      <w:pPr>
        <w:pStyle w:val="affe"/>
      </w:pPr>
      <w:r>
        <w:t>表</w:t>
      </w:r>
      <w:r>
        <w:t xml:space="preserve"> 1-1 </w:t>
      </w:r>
      <w:proofErr w:type="spellStart"/>
      <w:r>
        <w:t>表格标题示例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C817E5" w14:paraId="26B2B14B" w14:textId="77777777">
        <w:tc>
          <w:tcPr>
            <w:tcW w:w="3024" w:type="dxa"/>
          </w:tcPr>
          <w:p w14:paraId="2951AB06" w14:textId="77777777" w:rsidR="00C817E5" w:rsidRDefault="00000000">
            <w:pPr>
              <w:pStyle w:val="14"/>
            </w:pPr>
            <w:r>
              <w:t>单元格</w:t>
            </w:r>
          </w:p>
        </w:tc>
        <w:tc>
          <w:tcPr>
            <w:tcW w:w="3024" w:type="dxa"/>
          </w:tcPr>
          <w:p w14:paraId="3D1ACE3C" w14:textId="77777777" w:rsidR="00C817E5" w:rsidRDefault="00000000">
            <w:pPr>
              <w:pStyle w:val="14"/>
            </w:pPr>
            <w:r>
              <w:t>单元格</w:t>
            </w:r>
          </w:p>
        </w:tc>
        <w:tc>
          <w:tcPr>
            <w:tcW w:w="3024" w:type="dxa"/>
          </w:tcPr>
          <w:p w14:paraId="4866B175" w14:textId="77777777" w:rsidR="00C817E5" w:rsidRDefault="00000000">
            <w:pPr>
              <w:pStyle w:val="14"/>
            </w:pPr>
            <w:r>
              <w:t>单元格</w:t>
            </w:r>
          </w:p>
        </w:tc>
      </w:tr>
      <w:tr w:rsidR="00C817E5" w14:paraId="2017BD23" w14:textId="77777777">
        <w:tc>
          <w:tcPr>
            <w:tcW w:w="3024" w:type="dxa"/>
          </w:tcPr>
          <w:p w14:paraId="30485148" w14:textId="77777777" w:rsidR="00C817E5" w:rsidRDefault="00000000">
            <w:pPr>
              <w:pStyle w:val="14"/>
            </w:pPr>
            <w:r>
              <w:t>单元格</w:t>
            </w:r>
          </w:p>
        </w:tc>
        <w:tc>
          <w:tcPr>
            <w:tcW w:w="3024" w:type="dxa"/>
          </w:tcPr>
          <w:p w14:paraId="6162F220" w14:textId="77777777" w:rsidR="00C817E5" w:rsidRDefault="00000000">
            <w:pPr>
              <w:pStyle w:val="14"/>
            </w:pPr>
            <w:r>
              <w:t>单元格</w:t>
            </w:r>
          </w:p>
        </w:tc>
        <w:tc>
          <w:tcPr>
            <w:tcW w:w="3024" w:type="dxa"/>
          </w:tcPr>
          <w:p w14:paraId="2BEF8D98" w14:textId="77777777" w:rsidR="00C817E5" w:rsidRDefault="00000000">
            <w:pPr>
              <w:pStyle w:val="14"/>
            </w:pPr>
            <w:r>
              <w:t>单元格</w:t>
            </w:r>
          </w:p>
        </w:tc>
      </w:tr>
    </w:tbl>
    <w:p w14:paraId="49BFB50A" w14:textId="77777777" w:rsidR="00C817E5" w:rsidRDefault="00000000">
      <w:pPr>
        <w:pStyle w:val="afff"/>
        <w:rPr>
          <w:lang w:eastAsia="zh-CN"/>
        </w:rPr>
      </w:pPr>
      <w:r>
        <w:rPr>
          <w:lang w:eastAsia="zh-CN"/>
        </w:rPr>
        <w:t>注：这里是表注，五号宋体。</w:t>
      </w:r>
    </w:p>
    <w:p w14:paraId="1F64A184" w14:textId="2E5B207F" w:rsidR="00C817E5" w:rsidRDefault="00C817E5" w:rsidP="00EB042D">
      <w:pPr>
        <w:ind w:firstLine="0"/>
        <w:rPr>
          <w:lang w:eastAsia="zh-CN"/>
        </w:rPr>
      </w:pPr>
    </w:p>
    <w:p w14:paraId="3A7F0657" w14:textId="3B4DC274" w:rsidR="001D57E6" w:rsidRDefault="001D57E6">
      <w:pPr>
        <w:spacing w:after="200" w:line="276" w:lineRule="auto"/>
        <w:ind w:firstLine="0"/>
        <w:jc w:val="left"/>
        <w:rPr>
          <w:lang w:eastAsia="zh-CN"/>
        </w:rPr>
      </w:pPr>
      <w:r>
        <w:rPr>
          <w:lang w:eastAsia="zh-CN"/>
        </w:rPr>
        <w:br w:type="page"/>
      </w:r>
    </w:p>
    <w:p w14:paraId="2FEC0EC7" w14:textId="77777777" w:rsidR="009B3764" w:rsidRPr="009B3764" w:rsidRDefault="009B3764" w:rsidP="009B3764">
      <w:pPr>
        <w:pStyle w:val="affb"/>
        <w:outlineLvl w:val="0"/>
        <w:rPr>
          <w:bCs/>
          <w:lang w:eastAsia="zh-CN"/>
        </w:rPr>
      </w:pPr>
      <w:bookmarkStart w:id="6" w:name="_Toc219734007"/>
      <w:r w:rsidRPr="009B3764">
        <w:rPr>
          <w:bCs/>
          <w:lang w:eastAsia="zh-CN"/>
        </w:rPr>
        <w:lastRenderedPageBreak/>
        <w:t xml:space="preserve">1 </w:t>
      </w:r>
      <w:r w:rsidRPr="009B3764">
        <w:rPr>
          <w:bCs/>
          <w:lang w:eastAsia="zh-CN"/>
        </w:rPr>
        <w:t>需求分析</w:t>
      </w:r>
      <w:bookmarkEnd w:id="6"/>
      <w:r w:rsidRPr="009B3764">
        <w:rPr>
          <w:bCs/>
          <w:lang w:eastAsia="zh-CN"/>
        </w:rPr>
        <w:t xml:space="preserve"> </w:t>
      </w:r>
    </w:p>
    <w:p w14:paraId="0DFFA49D" w14:textId="77777777" w:rsidR="009B3764" w:rsidRPr="009B3764" w:rsidRDefault="009B3764" w:rsidP="009B3764">
      <w:pPr>
        <w:pStyle w:val="affc"/>
        <w:outlineLvl w:val="1"/>
        <w:rPr>
          <w:bCs/>
          <w:lang w:eastAsia="zh-CN"/>
        </w:rPr>
      </w:pPr>
      <w:bookmarkStart w:id="7" w:name="_Toc219734008"/>
      <w:r w:rsidRPr="009B3764">
        <w:rPr>
          <w:bCs/>
          <w:lang w:eastAsia="zh-CN"/>
        </w:rPr>
        <w:t xml:space="preserve">1.1 </w:t>
      </w:r>
      <w:r w:rsidRPr="009B3764">
        <w:rPr>
          <w:lang w:eastAsia="zh-CN"/>
        </w:rPr>
        <w:t>引言</w:t>
      </w:r>
      <w:bookmarkEnd w:id="7"/>
    </w:p>
    <w:p w14:paraId="235AD6FB" w14:textId="77777777" w:rsidR="009B3764" w:rsidRPr="009B3764" w:rsidRDefault="009B3764" w:rsidP="004677FD">
      <w:pPr>
        <w:pStyle w:val="14"/>
        <w:rPr>
          <w:lang w:eastAsia="zh-CN"/>
        </w:rPr>
      </w:pPr>
      <w:r w:rsidRPr="009B3764">
        <w:rPr>
          <w:lang w:eastAsia="zh-CN"/>
        </w:rPr>
        <w:t>随着互联网技术的普及，</w:t>
      </w:r>
      <w:proofErr w:type="gramStart"/>
      <w:r w:rsidRPr="009B3764">
        <w:rPr>
          <w:lang w:eastAsia="zh-CN"/>
        </w:rPr>
        <w:t>个人博客已</w:t>
      </w:r>
      <w:proofErr w:type="gramEnd"/>
      <w:r w:rsidRPr="009B3764">
        <w:rPr>
          <w:lang w:eastAsia="zh-CN"/>
        </w:rPr>
        <w:t>成为开发者分享技术、记录生活、构建个人影响力的重要载体。本项目旨在构建一个基于</w:t>
      </w:r>
      <w:r w:rsidRPr="009B3764">
        <w:rPr>
          <w:lang w:eastAsia="zh-CN"/>
        </w:rPr>
        <w:t>Spring Boot 3.x</w:t>
      </w:r>
      <w:r w:rsidRPr="009B3764">
        <w:rPr>
          <w:lang w:eastAsia="zh-CN"/>
        </w:rPr>
        <w:t>和</w:t>
      </w:r>
      <w:r w:rsidRPr="009B3764">
        <w:rPr>
          <w:lang w:eastAsia="zh-CN"/>
        </w:rPr>
        <w:t>Vue 3</w:t>
      </w:r>
      <w:r w:rsidRPr="009B3764">
        <w:rPr>
          <w:lang w:eastAsia="zh-CN"/>
        </w:rPr>
        <w:t>的现代化、前后端分离</w:t>
      </w:r>
      <w:proofErr w:type="gramStart"/>
      <w:r w:rsidRPr="009B3764">
        <w:rPr>
          <w:lang w:eastAsia="zh-CN"/>
        </w:rPr>
        <w:t>的博客平台</w:t>
      </w:r>
      <w:proofErr w:type="gramEnd"/>
      <w:r w:rsidRPr="009B3764">
        <w:rPr>
          <w:lang w:eastAsia="zh-CN"/>
        </w:rPr>
        <w:t>，解决传统</w:t>
      </w:r>
      <w:proofErr w:type="gramStart"/>
      <w:r w:rsidRPr="009B3764">
        <w:rPr>
          <w:lang w:eastAsia="zh-CN"/>
        </w:rPr>
        <w:t>博客系统</w:t>
      </w:r>
      <w:proofErr w:type="gramEnd"/>
      <w:r w:rsidRPr="009B3764">
        <w:rPr>
          <w:lang w:eastAsia="zh-CN"/>
        </w:rPr>
        <w:t>部署复杂、交互体验差的问题，提供一个轻量级、响应式且功能完备的内容管理系统。</w:t>
      </w:r>
    </w:p>
    <w:p w14:paraId="6EF61AA5" w14:textId="77777777" w:rsidR="009B3764" w:rsidRPr="009B3764" w:rsidRDefault="009B3764" w:rsidP="009B3764">
      <w:pPr>
        <w:pStyle w:val="affc"/>
        <w:outlineLvl w:val="1"/>
        <w:rPr>
          <w:bCs/>
          <w:lang w:eastAsia="zh-CN"/>
        </w:rPr>
      </w:pPr>
      <w:bookmarkStart w:id="8" w:name="_Toc219734009"/>
      <w:r w:rsidRPr="009B3764">
        <w:rPr>
          <w:bCs/>
          <w:lang w:eastAsia="zh-CN"/>
        </w:rPr>
        <w:t xml:space="preserve">1.2 </w:t>
      </w:r>
      <w:r w:rsidRPr="009B3764">
        <w:rPr>
          <w:bCs/>
          <w:lang w:eastAsia="zh-CN"/>
        </w:rPr>
        <w:t>用户</w:t>
      </w:r>
      <w:r w:rsidRPr="009B3764">
        <w:rPr>
          <w:lang w:eastAsia="zh-CN"/>
        </w:rPr>
        <w:t>角色</w:t>
      </w:r>
      <w:r w:rsidRPr="009B3764">
        <w:rPr>
          <w:bCs/>
          <w:lang w:eastAsia="zh-CN"/>
        </w:rPr>
        <w:t>定义</w:t>
      </w:r>
      <w:bookmarkEnd w:id="8"/>
    </w:p>
    <w:p w14:paraId="7269265F" w14:textId="77777777" w:rsidR="009B3764" w:rsidRPr="009B3764" w:rsidRDefault="009B3764" w:rsidP="004677FD">
      <w:pPr>
        <w:pStyle w:val="14"/>
        <w:rPr>
          <w:lang w:eastAsia="zh-CN"/>
        </w:rPr>
      </w:pPr>
      <w:r w:rsidRPr="009B3764">
        <w:rPr>
          <w:lang w:eastAsia="zh-CN"/>
        </w:rPr>
        <w:t>根据项目规划，系统主要包含三种角色的用户，每种角色拥有不同的权限集：</w:t>
      </w:r>
    </w:p>
    <w:p w14:paraId="46F20339" w14:textId="77777777" w:rsidR="009B3764" w:rsidRPr="009B3764" w:rsidRDefault="009B3764" w:rsidP="009B3764">
      <w:pPr>
        <w:ind w:firstLine="0"/>
        <w:rPr>
          <w:lang w:eastAsia="zh-CN"/>
        </w:rPr>
      </w:pPr>
      <w:r w:rsidRPr="009B3764">
        <w:rPr>
          <w:rFonts w:hint="eastAsia"/>
          <w:b/>
          <w:bCs/>
          <w:lang w:eastAsia="zh-CN"/>
        </w:rPr>
        <w:t>（</w:t>
      </w:r>
      <w:r w:rsidRPr="009B3764">
        <w:rPr>
          <w:rFonts w:hint="eastAsia"/>
          <w:b/>
          <w:bCs/>
          <w:lang w:eastAsia="zh-CN"/>
        </w:rPr>
        <w:t>1</w:t>
      </w:r>
      <w:r w:rsidRPr="009B3764">
        <w:rPr>
          <w:rFonts w:hint="eastAsia"/>
          <w:b/>
          <w:bCs/>
          <w:lang w:eastAsia="zh-CN"/>
        </w:rPr>
        <w:t>）</w:t>
      </w:r>
      <w:r w:rsidRPr="009B3764">
        <w:rPr>
          <w:b/>
          <w:bCs/>
          <w:lang w:eastAsia="zh-CN"/>
        </w:rPr>
        <w:t>游客</w:t>
      </w:r>
      <w:r w:rsidRPr="009B3764">
        <w:rPr>
          <w:rFonts w:hint="eastAsia"/>
          <w:b/>
          <w:bCs/>
          <w:lang w:eastAsia="zh-CN"/>
        </w:rPr>
        <w:t>（</w:t>
      </w:r>
      <w:r w:rsidRPr="009B3764">
        <w:rPr>
          <w:b/>
          <w:bCs/>
          <w:lang w:eastAsia="zh-CN"/>
        </w:rPr>
        <w:t>Visitor</w:t>
      </w:r>
      <w:r w:rsidRPr="009B3764">
        <w:rPr>
          <w:rFonts w:hint="eastAsia"/>
          <w:b/>
          <w:bCs/>
          <w:lang w:eastAsia="zh-CN"/>
        </w:rPr>
        <w:t>）</w:t>
      </w:r>
      <w:r w:rsidRPr="009B3764">
        <w:rPr>
          <w:lang w:eastAsia="zh-CN"/>
        </w:rPr>
        <w:t>：未登录的互联网用户。主要需求是获取信息。</w:t>
      </w:r>
    </w:p>
    <w:p w14:paraId="4D726D29" w14:textId="77777777" w:rsidR="009B3764" w:rsidRPr="009B3764" w:rsidRDefault="009B3764" w:rsidP="009B3764">
      <w:pPr>
        <w:ind w:firstLine="0"/>
        <w:rPr>
          <w:lang w:eastAsia="zh-CN"/>
        </w:rPr>
      </w:pPr>
      <w:r w:rsidRPr="009B3764">
        <w:rPr>
          <w:rFonts w:hint="eastAsia"/>
          <w:b/>
          <w:bCs/>
          <w:lang w:eastAsia="zh-CN"/>
        </w:rPr>
        <w:t>（</w:t>
      </w:r>
      <w:r w:rsidRPr="009B3764">
        <w:rPr>
          <w:rFonts w:hint="eastAsia"/>
          <w:b/>
          <w:bCs/>
          <w:lang w:eastAsia="zh-CN"/>
        </w:rPr>
        <w:t>2</w:t>
      </w:r>
      <w:r w:rsidRPr="009B3764">
        <w:rPr>
          <w:rFonts w:hint="eastAsia"/>
          <w:b/>
          <w:bCs/>
          <w:lang w:eastAsia="zh-CN"/>
        </w:rPr>
        <w:t>）</w:t>
      </w:r>
      <w:r w:rsidRPr="009B3764">
        <w:rPr>
          <w:b/>
          <w:bCs/>
          <w:lang w:eastAsia="zh-CN"/>
        </w:rPr>
        <w:t>注册用户</w:t>
      </w:r>
      <w:r w:rsidRPr="009B3764">
        <w:rPr>
          <w:rFonts w:hint="eastAsia"/>
          <w:b/>
          <w:bCs/>
          <w:lang w:eastAsia="zh-CN"/>
        </w:rPr>
        <w:t>（</w:t>
      </w:r>
      <w:r w:rsidRPr="009B3764">
        <w:rPr>
          <w:b/>
          <w:bCs/>
          <w:lang w:eastAsia="zh-CN"/>
        </w:rPr>
        <w:t>Registered User</w:t>
      </w:r>
      <w:r w:rsidRPr="009B3764">
        <w:rPr>
          <w:rFonts w:hint="eastAsia"/>
          <w:b/>
          <w:bCs/>
          <w:lang w:eastAsia="zh-CN"/>
        </w:rPr>
        <w:t>)</w:t>
      </w:r>
      <w:r w:rsidRPr="009B3764">
        <w:rPr>
          <w:lang w:eastAsia="zh-CN"/>
        </w:rPr>
        <w:t>：拥有系统账号的用户。主要需求是内容创作与社交互动。</w:t>
      </w:r>
    </w:p>
    <w:p w14:paraId="39D2945D" w14:textId="77777777" w:rsidR="009B3764" w:rsidRPr="009B3764" w:rsidRDefault="009B3764" w:rsidP="009B3764">
      <w:pPr>
        <w:ind w:firstLine="0"/>
        <w:rPr>
          <w:lang w:eastAsia="zh-CN"/>
        </w:rPr>
      </w:pPr>
      <w:r w:rsidRPr="009B3764">
        <w:rPr>
          <w:rFonts w:hint="eastAsia"/>
          <w:b/>
          <w:bCs/>
          <w:lang w:eastAsia="zh-CN"/>
        </w:rPr>
        <w:t>（</w:t>
      </w:r>
      <w:r w:rsidRPr="009B3764">
        <w:rPr>
          <w:rFonts w:hint="eastAsia"/>
          <w:b/>
          <w:bCs/>
          <w:lang w:eastAsia="zh-CN"/>
        </w:rPr>
        <w:t>3</w:t>
      </w:r>
      <w:r w:rsidRPr="009B3764">
        <w:rPr>
          <w:rFonts w:hint="eastAsia"/>
          <w:b/>
          <w:bCs/>
          <w:lang w:eastAsia="zh-CN"/>
        </w:rPr>
        <w:t>）</w:t>
      </w:r>
      <w:r w:rsidRPr="009B3764">
        <w:rPr>
          <w:b/>
          <w:bCs/>
          <w:lang w:eastAsia="zh-CN"/>
        </w:rPr>
        <w:t>管理员</w:t>
      </w:r>
      <w:r w:rsidRPr="009B3764">
        <w:rPr>
          <w:rFonts w:hint="eastAsia"/>
          <w:b/>
          <w:bCs/>
          <w:lang w:eastAsia="zh-CN"/>
        </w:rPr>
        <w:t>（</w:t>
      </w:r>
      <w:r w:rsidRPr="009B3764">
        <w:rPr>
          <w:b/>
          <w:bCs/>
          <w:lang w:eastAsia="zh-CN"/>
        </w:rPr>
        <w:t>Administrator</w:t>
      </w:r>
      <w:r w:rsidRPr="009B3764">
        <w:rPr>
          <w:rFonts w:hint="eastAsia"/>
          <w:b/>
          <w:bCs/>
          <w:lang w:eastAsia="zh-CN"/>
        </w:rPr>
        <w:t>)</w:t>
      </w:r>
      <w:r w:rsidRPr="009B3764">
        <w:rPr>
          <w:lang w:eastAsia="zh-CN"/>
        </w:rPr>
        <w:t>：系统的维护者。主要需求是系统管理与内容监管。</w:t>
      </w:r>
    </w:p>
    <w:p w14:paraId="5E927EC9" w14:textId="77777777" w:rsidR="009B3764" w:rsidRPr="009B3764" w:rsidRDefault="009B3764" w:rsidP="009B3764">
      <w:pPr>
        <w:pStyle w:val="affc"/>
        <w:outlineLvl w:val="1"/>
        <w:rPr>
          <w:bCs/>
          <w:lang w:eastAsia="zh-CN"/>
        </w:rPr>
      </w:pPr>
      <w:bookmarkStart w:id="9" w:name="_Toc219734010"/>
      <w:r w:rsidRPr="009B3764">
        <w:rPr>
          <w:bCs/>
          <w:lang w:eastAsia="zh-CN"/>
        </w:rPr>
        <w:t xml:space="preserve">1.3 </w:t>
      </w:r>
      <w:r w:rsidRPr="009B3764">
        <w:rPr>
          <w:lang w:eastAsia="zh-CN"/>
        </w:rPr>
        <w:t>功能性</w:t>
      </w:r>
      <w:r w:rsidRPr="009B3764">
        <w:rPr>
          <w:bCs/>
          <w:lang w:eastAsia="zh-CN"/>
        </w:rPr>
        <w:t>需求分析</w:t>
      </w:r>
      <w:bookmarkEnd w:id="9"/>
    </w:p>
    <w:p w14:paraId="3516DE68" w14:textId="77777777" w:rsidR="009B3764" w:rsidRPr="009B3764" w:rsidRDefault="009B3764" w:rsidP="009B3764">
      <w:pPr>
        <w:pStyle w:val="affd"/>
        <w:outlineLvl w:val="2"/>
        <w:rPr>
          <w:bCs/>
          <w:lang w:eastAsia="zh-CN"/>
        </w:rPr>
      </w:pPr>
      <w:bookmarkStart w:id="10" w:name="_Toc219734011"/>
      <w:r w:rsidRPr="009B3764">
        <w:rPr>
          <w:bCs/>
          <w:lang w:eastAsia="zh-CN"/>
        </w:rPr>
        <w:t xml:space="preserve">1.3.1 </w:t>
      </w:r>
      <w:r w:rsidRPr="009B3764">
        <w:rPr>
          <w:lang w:eastAsia="zh-CN"/>
        </w:rPr>
        <w:t>用户</w:t>
      </w:r>
      <w:r w:rsidRPr="009B3764">
        <w:rPr>
          <w:bCs/>
          <w:lang w:eastAsia="zh-CN"/>
        </w:rPr>
        <w:t>模块</w:t>
      </w:r>
      <w:bookmarkEnd w:id="10"/>
    </w:p>
    <w:p w14:paraId="495EF926" w14:textId="77777777" w:rsidR="009B3764" w:rsidRPr="009B3764" w:rsidRDefault="009B3764" w:rsidP="004677FD">
      <w:pPr>
        <w:pStyle w:val="14"/>
        <w:rPr>
          <w:lang w:eastAsia="zh-CN"/>
        </w:rPr>
      </w:pPr>
      <w:r w:rsidRPr="009B3764">
        <w:rPr>
          <w:lang w:eastAsia="zh-CN"/>
        </w:rPr>
        <w:t>用户模块是系统的基础，负责身份认证与个人信息管理。</w:t>
      </w:r>
    </w:p>
    <w:p w14:paraId="5B88F793" w14:textId="77777777" w:rsidR="009B3764" w:rsidRPr="009B3764" w:rsidRDefault="009B3764" w:rsidP="009B3764">
      <w:pPr>
        <w:ind w:firstLine="0"/>
        <w:rPr>
          <w:lang w:eastAsia="zh-CN"/>
        </w:rPr>
      </w:pPr>
      <w:r w:rsidRPr="009B3764">
        <w:rPr>
          <w:rFonts w:hint="eastAsia"/>
          <w:b/>
          <w:bCs/>
          <w:lang w:eastAsia="zh-CN"/>
        </w:rPr>
        <w:t>（</w:t>
      </w:r>
      <w:r w:rsidRPr="009B3764">
        <w:rPr>
          <w:rFonts w:hint="eastAsia"/>
          <w:b/>
          <w:bCs/>
          <w:lang w:eastAsia="zh-CN"/>
        </w:rPr>
        <w:t>1</w:t>
      </w:r>
      <w:r w:rsidRPr="009B3764">
        <w:rPr>
          <w:rFonts w:hint="eastAsia"/>
          <w:b/>
          <w:bCs/>
          <w:lang w:eastAsia="zh-CN"/>
        </w:rPr>
        <w:t>）</w:t>
      </w:r>
      <w:r w:rsidRPr="009B3764">
        <w:rPr>
          <w:b/>
          <w:bCs/>
          <w:lang w:eastAsia="zh-CN"/>
        </w:rPr>
        <w:t>注册与登录</w:t>
      </w:r>
      <w:r w:rsidRPr="009B3764">
        <w:rPr>
          <w:lang w:eastAsia="zh-CN"/>
        </w:rPr>
        <w:t>：系统</w:t>
      </w:r>
      <w:proofErr w:type="gramStart"/>
      <w:r w:rsidRPr="009B3764">
        <w:rPr>
          <w:lang w:eastAsia="zh-CN"/>
        </w:rPr>
        <w:t>需支持</w:t>
      </w:r>
      <w:proofErr w:type="gramEnd"/>
      <w:r w:rsidRPr="009B3764">
        <w:rPr>
          <w:lang w:eastAsia="zh-CN"/>
        </w:rPr>
        <w:t>用户名</w:t>
      </w:r>
      <w:r w:rsidRPr="009B3764">
        <w:rPr>
          <w:lang w:eastAsia="zh-CN"/>
        </w:rPr>
        <w:t>/</w:t>
      </w:r>
      <w:r w:rsidRPr="009B3764">
        <w:rPr>
          <w:lang w:eastAsia="zh-CN"/>
        </w:rPr>
        <w:t>密码注册，并强制要求密码加密存储。登录机制采用</w:t>
      </w:r>
      <w:r w:rsidRPr="009B3764">
        <w:rPr>
          <w:lang w:eastAsia="zh-CN"/>
        </w:rPr>
        <w:t xml:space="preserve"> JWT</w:t>
      </w:r>
      <w:r w:rsidRPr="009B3764">
        <w:rPr>
          <w:lang w:eastAsia="zh-CN"/>
        </w:rPr>
        <w:t>（</w:t>
      </w:r>
      <w:r w:rsidRPr="009B3764">
        <w:rPr>
          <w:lang w:eastAsia="zh-CN"/>
        </w:rPr>
        <w:t>JSON Web Token</w:t>
      </w:r>
      <w:r w:rsidRPr="009B3764">
        <w:rPr>
          <w:lang w:eastAsia="zh-CN"/>
        </w:rPr>
        <w:t>）无状态认证，确保分布式扩展性。</w:t>
      </w:r>
    </w:p>
    <w:p w14:paraId="308EBB43" w14:textId="77777777" w:rsidR="009B3764" w:rsidRPr="009B3764" w:rsidRDefault="009B3764" w:rsidP="009B3764">
      <w:pPr>
        <w:ind w:firstLine="0"/>
        <w:rPr>
          <w:lang w:eastAsia="zh-CN"/>
        </w:rPr>
      </w:pPr>
      <w:r w:rsidRPr="009B3764">
        <w:rPr>
          <w:rFonts w:hint="eastAsia"/>
          <w:b/>
          <w:bCs/>
          <w:lang w:eastAsia="zh-CN"/>
        </w:rPr>
        <w:t>（</w:t>
      </w:r>
      <w:r w:rsidRPr="009B3764">
        <w:rPr>
          <w:rFonts w:hint="eastAsia"/>
          <w:b/>
          <w:bCs/>
          <w:lang w:eastAsia="zh-CN"/>
        </w:rPr>
        <w:t>2</w:t>
      </w:r>
      <w:r w:rsidRPr="009B3764">
        <w:rPr>
          <w:rFonts w:hint="eastAsia"/>
          <w:b/>
          <w:bCs/>
          <w:lang w:eastAsia="zh-CN"/>
        </w:rPr>
        <w:t>）</w:t>
      </w:r>
      <w:r w:rsidRPr="009B3764">
        <w:rPr>
          <w:b/>
          <w:bCs/>
          <w:lang w:eastAsia="zh-CN"/>
        </w:rPr>
        <w:t>个人中心</w:t>
      </w:r>
      <w:r w:rsidRPr="009B3764">
        <w:rPr>
          <w:lang w:eastAsia="zh-CN"/>
        </w:rPr>
        <w:t>：用户应能查看和编辑个人资料（昵称、简介、邮箱），并支持上传自定义头像（限制文件大小</w:t>
      </w:r>
      <w:r w:rsidRPr="009B3764">
        <w:rPr>
          <w:lang w:eastAsia="zh-CN"/>
        </w:rPr>
        <w:t>2MB</w:t>
      </w:r>
      <w:r w:rsidRPr="009B3764">
        <w:rPr>
          <w:lang w:eastAsia="zh-CN"/>
        </w:rPr>
        <w:t>以内）。</w:t>
      </w:r>
    </w:p>
    <w:p w14:paraId="6EB2D2A7" w14:textId="77777777" w:rsidR="009B3764" w:rsidRPr="009B3764" w:rsidRDefault="009B3764" w:rsidP="009B3764">
      <w:pPr>
        <w:ind w:firstLine="0"/>
        <w:rPr>
          <w:lang w:eastAsia="zh-CN"/>
        </w:rPr>
      </w:pPr>
      <w:r w:rsidRPr="009B3764">
        <w:rPr>
          <w:rFonts w:hint="eastAsia"/>
          <w:b/>
          <w:bCs/>
          <w:lang w:eastAsia="zh-CN"/>
        </w:rPr>
        <w:t>（</w:t>
      </w:r>
      <w:r w:rsidRPr="009B3764">
        <w:rPr>
          <w:rFonts w:hint="eastAsia"/>
          <w:b/>
          <w:bCs/>
          <w:lang w:eastAsia="zh-CN"/>
        </w:rPr>
        <w:t>3</w:t>
      </w:r>
      <w:r w:rsidRPr="009B3764">
        <w:rPr>
          <w:rFonts w:hint="eastAsia"/>
          <w:b/>
          <w:bCs/>
          <w:lang w:eastAsia="zh-CN"/>
        </w:rPr>
        <w:t>）</w:t>
      </w:r>
      <w:r w:rsidRPr="009B3764">
        <w:rPr>
          <w:b/>
          <w:bCs/>
          <w:lang w:eastAsia="zh-CN"/>
        </w:rPr>
        <w:t>安全设置</w:t>
      </w:r>
      <w:r w:rsidRPr="009B3764">
        <w:rPr>
          <w:lang w:eastAsia="zh-CN"/>
        </w:rPr>
        <w:t>：支持修改密码功能，需验证旧密码。</w:t>
      </w:r>
    </w:p>
    <w:p w14:paraId="5D483E49" w14:textId="77777777" w:rsidR="009B3764" w:rsidRPr="009B3764" w:rsidRDefault="009B3764" w:rsidP="009B3764">
      <w:pPr>
        <w:pStyle w:val="affd"/>
        <w:outlineLvl w:val="2"/>
        <w:rPr>
          <w:bCs/>
          <w:lang w:eastAsia="zh-CN"/>
        </w:rPr>
      </w:pPr>
      <w:bookmarkStart w:id="11" w:name="_Toc219734012"/>
      <w:r w:rsidRPr="009B3764">
        <w:rPr>
          <w:bCs/>
          <w:lang w:eastAsia="zh-CN"/>
        </w:rPr>
        <w:t xml:space="preserve">1.3.2 </w:t>
      </w:r>
      <w:proofErr w:type="gramStart"/>
      <w:r w:rsidRPr="009B3764">
        <w:rPr>
          <w:bCs/>
          <w:lang w:eastAsia="zh-CN"/>
        </w:rPr>
        <w:t>博客管理</w:t>
      </w:r>
      <w:proofErr w:type="gramEnd"/>
      <w:r w:rsidRPr="009B3764">
        <w:rPr>
          <w:bCs/>
          <w:lang w:eastAsia="zh-CN"/>
        </w:rPr>
        <w:t>模块</w:t>
      </w:r>
      <w:bookmarkEnd w:id="11"/>
    </w:p>
    <w:p w14:paraId="378A6CD5" w14:textId="77777777" w:rsidR="009B3764" w:rsidRPr="009B3764" w:rsidRDefault="009B3764" w:rsidP="004677FD">
      <w:pPr>
        <w:pStyle w:val="14"/>
        <w:rPr>
          <w:lang w:eastAsia="zh-CN"/>
        </w:rPr>
      </w:pPr>
      <w:r w:rsidRPr="009B3764">
        <w:rPr>
          <w:lang w:eastAsia="zh-CN"/>
        </w:rPr>
        <w:t>核心业务模块，涵盖文章的全生命周期管理。</w:t>
      </w:r>
    </w:p>
    <w:p w14:paraId="547DF9F3" w14:textId="77777777" w:rsidR="009B3764" w:rsidRPr="009B3764" w:rsidRDefault="009B3764" w:rsidP="009B3764">
      <w:pPr>
        <w:ind w:firstLine="0"/>
        <w:rPr>
          <w:lang w:eastAsia="zh-CN"/>
        </w:rPr>
      </w:pPr>
      <w:r w:rsidRPr="009B3764">
        <w:rPr>
          <w:rFonts w:hint="eastAsia"/>
          <w:b/>
          <w:bCs/>
          <w:lang w:eastAsia="zh-CN"/>
        </w:rPr>
        <w:t>（</w:t>
      </w:r>
      <w:r w:rsidRPr="009B3764">
        <w:rPr>
          <w:rFonts w:hint="eastAsia"/>
          <w:b/>
          <w:bCs/>
          <w:lang w:eastAsia="zh-CN"/>
        </w:rPr>
        <w:t>1</w:t>
      </w:r>
      <w:r w:rsidRPr="009B3764">
        <w:rPr>
          <w:rFonts w:hint="eastAsia"/>
          <w:b/>
          <w:bCs/>
          <w:lang w:eastAsia="zh-CN"/>
        </w:rPr>
        <w:t>）</w:t>
      </w:r>
      <w:r w:rsidRPr="009B3764">
        <w:rPr>
          <w:b/>
          <w:bCs/>
          <w:lang w:eastAsia="zh-CN"/>
        </w:rPr>
        <w:t>文章发布</w:t>
      </w:r>
      <w:r w:rsidRPr="009B3764">
        <w:rPr>
          <w:b/>
          <w:bCs/>
          <w:lang w:eastAsia="zh-CN"/>
        </w:rPr>
        <w:t>/</w:t>
      </w:r>
      <w:r w:rsidRPr="009B3764">
        <w:rPr>
          <w:b/>
          <w:bCs/>
          <w:lang w:eastAsia="zh-CN"/>
        </w:rPr>
        <w:t>编辑</w:t>
      </w:r>
      <w:r w:rsidRPr="009B3764">
        <w:rPr>
          <w:lang w:eastAsia="zh-CN"/>
        </w:rPr>
        <w:t>：集成</w:t>
      </w:r>
      <w:r w:rsidRPr="009B3764">
        <w:rPr>
          <w:lang w:eastAsia="zh-CN"/>
        </w:rPr>
        <w:t>Markdown</w:t>
      </w:r>
      <w:r w:rsidRPr="009B3764">
        <w:rPr>
          <w:lang w:eastAsia="zh-CN"/>
        </w:rPr>
        <w:t>编辑器，支持实时预览。文章需包含标题、摘要、封面图、分类及标签。</w:t>
      </w:r>
    </w:p>
    <w:p w14:paraId="7FEABF8E" w14:textId="77777777" w:rsidR="009B3764" w:rsidRPr="009B3764" w:rsidRDefault="009B3764" w:rsidP="009B3764">
      <w:pPr>
        <w:ind w:firstLine="0"/>
        <w:rPr>
          <w:lang w:eastAsia="zh-CN"/>
        </w:rPr>
      </w:pPr>
      <w:r w:rsidRPr="009B3764">
        <w:rPr>
          <w:rFonts w:hint="eastAsia"/>
          <w:b/>
          <w:bCs/>
          <w:lang w:eastAsia="zh-CN"/>
        </w:rPr>
        <w:t>（</w:t>
      </w:r>
      <w:r w:rsidRPr="009B3764">
        <w:rPr>
          <w:rFonts w:hint="eastAsia"/>
          <w:b/>
          <w:bCs/>
          <w:lang w:eastAsia="zh-CN"/>
        </w:rPr>
        <w:t>2</w:t>
      </w:r>
      <w:r w:rsidRPr="009B3764">
        <w:rPr>
          <w:rFonts w:hint="eastAsia"/>
          <w:b/>
          <w:bCs/>
          <w:lang w:eastAsia="zh-CN"/>
        </w:rPr>
        <w:t>）</w:t>
      </w:r>
      <w:r w:rsidRPr="009B3764">
        <w:rPr>
          <w:b/>
          <w:bCs/>
          <w:lang w:eastAsia="zh-CN"/>
        </w:rPr>
        <w:t>文章状态管理</w:t>
      </w:r>
      <w:r w:rsidRPr="009B3764">
        <w:rPr>
          <w:lang w:eastAsia="zh-CN"/>
        </w:rPr>
        <w:t>：支持</w:t>
      </w:r>
      <w:r w:rsidRPr="009B3764">
        <w:rPr>
          <w:rFonts w:hint="eastAsia"/>
          <w:lang w:eastAsia="zh-CN"/>
        </w:rPr>
        <w:t>“</w:t>
      </w:r>
      <w:r w:rsidRPr="009B3764">
        <w:rPr>
          <w:lang w:eastAsia="zh-CN"/>
        </w:rPr>
        <w:t>草稿</w:t>
      </w:r>
      <w:r w:rsidRPr="009B3764">
        <w:rPr>
          <w:rFonts w:hint="eastAsia"/>
          <w:lang w:eastAsia="zh-CN"/>
        </w:rPr>
        <w:t>”</w:t>
      </w:r>
      <w:r w:rsidRPr="009B3764">
        <w:rPr>
          <w:lang w:eastAsia="zh-CN"/>
        </w:rPr>
        <w:t>与</w:t>
      </w:r>
      <w:r w:rsidRPr="009B3764">
        <w:rPr>
          <w:rFonts w:hint="eastAsia"/>
          <w:lang w:eastAsia="zh-CN"/>
        </w:rPr>
        <w:t>“</w:t>
      </w:r>
      <w:r w:rsidRPr="009B3764">
        <w:rPr>
          <w:lang w:eastAsia="zh-CN"/>
        </w:rPr>
        <w:t>已发布</w:t>
      </w:r>
      <w:r w:rsidRPr="009B3764">
        <w:rPr>
          <w:rFonts w:hint="eastAsia"/>
          <w:lang w:eastAsia="zh-CN"/>
        </w:rPr>
        <w:t>”</w:t>
      </w:r>
      <w:r w:rsidRPr="009B3764">
        <w:rPr>
          <w:lang w:eastAsia="zh-CN"/>
        </w:rPr>
        <w:t>状态切换。草稿</w:t>
      </w:r>
      <w:proofErr w:type="gramStart"/>
      <w:r w:rsidRPr="009B3764">
        <w:rPr>
          <w:lang w:eastAsia="zh-CN"/>
        </w:rPr>
        <w:t>仅作者</w:t>
      </w:r>
      <w:proofErr w:type="gramEnd"/>
      <w:r w:rsidRPr="009B3764">
        <w:rPr>
          <w:lang w:eastAsia="zh-CN"/>
        </w:rPr>
        <w:t>可见，已发布文章全网可见。</w:t>
      </w:r>
    </w:p>
    <w:p w14:paraId="6BC3BA72" w14:textId="77777777" w:rsidR="009B3764" w:rsidRPr="009B3764" w:rsidRDefault="009B3764" w:rsidP="009B3764">
      <w:pPr>
        <w:ind w:firstLine="0"/>
        <w:rPr>
          <w:lang w:eastAsia="zh-CN"/>
        </w:rPr>
      </w:pPr>
      <w:r w:rsidRPr="009B3764">
        <w:rPr>
          <w:rFonts w:hint="eastAsia"/>
          <w:b/>
          <w:bCs/>
          <w:lang w:eastAsia="zh-CN"/>
        </w:rPr>
        <w:t>（</w:t>
      </w:r>
      <w:r w:rsidRPr="009B3764">
        <w:rPr>
          <w:rFonts w:hint="eastAsia"/>
          <w:b/>
          <w:bCs/>
          <w:lang w:eastAsia="zh-CN"/>
        </w:rPr>
        <w:t>3</w:t>
      </w:r>
      <w:r w:rsidRPr="009B3764">
        <w:rPr>
          <w:rFonts w:hint="eastAsia"/>
          <w:b/>
          <w:bCs/>
          <w:lang w:eastAsia="zh-CN"/>
        </w:rPr>
        <w:t>）</w:t>
      </w:r>
      <w:r w:rsidRPr="009B3764">
        <w:rPr>
          <w:b/>
          <w:bCs/>
          <w:lang w:eastAsia="zh-CN"/>
        </w:rPr>
        <w:t>文章浏览</w:t>
      </w:r>
      <w:r w:rsidRPr="009B3764">
        <w:rPr>
          <w:lang w:eastAsia="zh-CN"/>
        </w:rPr>
        <w:t>：提供分页列表展示，支持按分类、标签、作者进行筛选。</w:t>
      </w:r>
      <w:proofErr w:type="gramStart"/>
      <w:r w:rsidRPr="009B3764">
        <w:rPr>
          <w:lang w:eastAsia="zh-CN"/>
        </w:rPr>
        <w:t>详情页需渲染</w:t>
      </w:r>
      <w:proofErr w:type="gramEnd"/>
      <w:r w:rsidRPr="009B3764">
        <w:rPr>
          <w:lang w:eastAsia="zh-CN"/>
        </w:rPr>
        <w:t xml:space="preserve"> Markdown </w:t>
      </w:r>
      <w:r w:rsidRPr="009B3764">
        <w:rPr>
          <w:lang w:eastAsia="zh-CN"/>
        </w:rPr>
        <w:t>内容。</w:t>
      </w:r>
    </w:p>
    <w:p w14:paraId="4ED49E06" w14:textId="77777777" w:rsidR="009B3764" w:rsidRPr="009B3764" w:rsidRDefault="009B3764" w:rsidP="009B3764">
      <w:pPr>
        <w:ind w:firstLine="0"/>
        <w:rPr>
          <w:lang w:eastAsia="zh-CN"/>
        </w:rPr>
      </w:pPr>
      <w:r w:rsidRPr="009B3764">
        <w:rPr>
          <w:rFonts w:hint="eastAsia"/>
          <w:b/>
          <w:bCs/>
          <w:lang w:eastAsia="zh-CN"/>
        </w:rPr>
        <w:lastRenderedPageBreak/>
        <w:t>（</w:t>
      </w:r>
      <w:r w:rsidRPr="009B3764">
        <w:rPr>
          <w:rFonts w:hint="eastAsia"/>
          <w:b/>
          <w:bCs/>
          <w:lang w:eastAsia="zh-CN"/>
        </w:rPr>
        <w:t>4</w:t>
      </w:r>
      <w:r w:rsidRPr="009B3764">
        <w:rPr>
          <w:rFonts w:hint="eastAsia"/>
          <w:b/>
          <w:bCs/>
          <w:lang w:eastAsia="zh-CN"/>
        </w:rPr>
        <w:t>）</w:t>
      </w:r>
      <w:r w:rsidRPr="009B3764">
        <w:rPr>
          <w:b/>
          <w:bCs/>
          <w:lang w:eastAsia="zh-CN"/>
        </w:rPr>
        <w:t>全文搜索</w:t>
      </w:r>
      <w:r w:rsidRPr="009B3764">
        <w:rPr>
          <w:lang w:eastAsia="zh-CN"/>
        </w:rPr>
        <w:t>：支持基于标题和摘要的关键词模糊搜索，使用</w:t>
      </w:r>
      <w:r w:rsidRPr="009B3764">
        <w:rPr>
          <w:lang w:eastAsia="zh-CN"/>
        </w:rPr>
        <w:t>MySQL</w:t>
      </w:r>
      <w:r w:rsidRPr="009B3764">
        <w:rPr>
          <w:lang w:eastAsia="zh-CN"/>
        </w:rPr>
        <w:t>全文索引或</w:t>
      </w:r>
      <w:r w:rsidRPr="009B3764">
        <w:rPr>
          <w:lang w:eastAsia="zh-CN"/>
        </w:rPr>
        <w:t>Like</w:t>
      </w:r>
      <w:r w:rsidRPr="009B3764">
        <w:rPr>
          <w:lang w:eastAsia="zh-CN"/>
        </w:rPr>
        <w:t>查询实现。</w:t>
      </w:r>
    </w:p>
    <w:p w14:paraId="4DBF3AB3" w14:textId="77777777" w:rsidR="009B3764" w:rsidRPr="009B3764" w:rsidRDefault="009B3764" w:rsidP="009B3764">
      <w:pPr>
        <w:pStyle w:val="affd"/>
        <w:outlineLvl w:val="2"/>
        <w:rPr>
          <w:bCs/>
          <w:lang w:eastAsia="zh-CN"/>
        </w:rPr>
      </w:pPr>
      <w:bookmarkStart w:id="12" w:name="_Toc219734013"/>
      <w:r w:rsidRPr="009B3764">
        <w:rPr>
          <w:bCs/>
          <w:lang w:eastAsia="zh-CN"/>
        </w:rPr>
        <w:t xml:space="preserve">1.3.3 </w:t>
      </w:r>
      <w:r w:rsidRPr="009B3764">
        <w:rPr>
          <w:bCs/>
          <w:lang w:eastAsia="zh-CN"/>
        </w:rPr>
        <w:t>互动模块</w:t>
      </w:r>
      <w:bookmarkEnd w:id="12"/>
    </w:p>
    <w:p w14:paraId="3C3BBBCB" w14:textId="77777777" w:rsidR="009B3764" w:rsidRPr="009B3764" w:rsidRDefault="009B3764" w:rsidP="004677FD">
      <w:pPr>
        <w:pStyle w:val="14"/>
        <w:rPr>
          <w:lang w:eastAsia="zh-CN"/>
        </w:rPr>
      </w:pPr>
      <w:r w:rsidRPr="009B3764">
        <w:rPr>
          <w:lang w:eastAsia="zh-CN"/>
        </w:rPr>
        <w:t>增强平台社交属性的功能。</w:t>
      </w:r>
    </w:p>
    <w:p w14:paraId="5AA0419F" w14:textId="77777777" w:rsidR="009B3764" w:rsidRPr="009B3764" w:rsidRDefault="009B3764" w:rsidP="009B3764">
      <w:pPr>
        <w:ind w:firstLine="0"/>
        <w:rPr>
          <w:lang w:eastAsia="zh-CN"/>
        </w:rPr>
      </w:pPr>
      <w:r w:rsidRPr="009B3764">
        <w:rPr>
          <w:rFonts w:hint="eastAsia"/>
          <w:b/>
          <w:bCs/>
          <w:lang w:eastAsia="zh-CN"/>
        </w:rPr>
        <w:t>（</w:t>
      </w:r>
      <w:r w:rsidRPr="009B3764">
        <w:rPr>
          <w:rFonts w:hint="eastAsia"/>
          <w:b/>
          <w:bCs/>
          <w:lang w:eastAsia="zh-CN"/>
        </w:rPr>
        <w:t>1</w:t>
      </w:r>
      <w:r w:rsidRPr="009B3764">
        <w:rPr>
          <w:rFonts w:hint="eastAsia"/>
          <w:b/>
          <w:bCs/>
          <w:lang w:eastAsia="zh-CN"/>
        </w:rPr>
        <w:t>）</w:t>
      </w:r>
      <w:r w:rsidRPr="009B3764">
        <w:rPr>
          <w:b/>
          <w:bCs/>
          <w:lang w:eastAsia="zh-CN"/>
        </w:rPr>
        <w:t>评论系统</w:t>
      </w:r>
      <w:r w:rsidRPr="009B3764">
        <w:rPr>
          <w:lang w:eastAsia="zh-CN"/>
        </w:rPr>
        <w:t>：支持对文章发表评论。评论结构设计为支持多级回复，但前端展示可简化为两层。</w:t>
      </w:r>
    </w:p>
    <w:p w14:paraId="510259A9" w14:textId="77777777" w:rsidR="009B3764" w:rsidRPr="009B3764" w:rsidRDefault="009B3764" w:rsidP="009B3764">
      <w:pPr>
        <w:ind w:firstLine="0"/>
        <w:rPr>
          <w:lang w:eastAsia="zh-CN"/>
        </w:rPr>
      </w:pPr>
      <w:r w:rsidRPr="009B3764">
        <w:rPr>
          <w:rFonts w:hint="eastAsia"/>
          <w:b/>
          <w:bCs/>
          <w:lang w:eastAsia="zh-CN"/>
        </w:rPr>
        <w:t>（</w:t>
      </w:r>
      <w:r w:rsidRPr="009B3764">
        <w:rPr>
          <w:rFonts w:hint="eastAsia"/>
          <w:b/>
          <w:bCs/>
          <w:lang w:eastAsia="zh-CN"/>
        </w:rPr>
        <w:t>2</w:t>
      </w:r>
      <w:r w:rsidRPr="009B3764">
        <w:rPr>
          <w:rFonts w:hint="eastAsia"/>
          <w:b/>
          <w:bCs/>
          <w:lang w:eastAsia="zh-CN"/>
        </w:rPr>
        <w:t>）</w:t>
      </w:r>
      <w:proofErr w:type="gramStart"/>
      <w:r w:rsidRPr="009B3764">
        <w:rPr>
          <w:b/>
          <w:bCs/>
          <w:lang w:eastAsia="zh-CN"/>
        </w:rPr>
        <w:t>点赞系统</w:t>
      </w:r>
      <w:proofErr w:type="gramEnd"/>
      <w:r w:rsidRPr="009B3764">
        <w:rPr>
          <w:lang w:eastAsia="zh-CN"/>
        </w:rPr>
        <w:t>：支持对文章和评论</w:t>
      </w:r>
      <w:proofErr w:type="gramStart"/>
      <w:r w:rsidRPr="009B3764">
        <w:rPr>
          <w:lang w:eastAsia="zh-CN"/>
        </w:rPr>
        <w:t>进行点赞</w:t>
      </w:r>
      <w:r w:rsidRPr="009B3764">
        <w:rPr>
          <w:rFonts w:hint="eastAsia"/>
          <w:lang w:eastAsia="zh-CN"/>
        </w:rPr>
        <w:t>或</w:t>
      </w:r>
      <w:r w:rsidRPr="009B3764">
        <w:rPr>
          <w:lang w:eastAsia="zh-CN"/>
        </w:rPr>
        <w:t>取消点赞操作</w:t>
      </w:r>
      <w:proofErr w:type="gramEnd"/>
      <w:r w:rsidRPr="009B3764">
        <w:rPr>
          <w:lang w:eastAsia="zh-CN"/>
        </w:rPr>
        <w:t>，实时反馈热度。</w:t>
      </w:r>
    </w:p>
    <w:p w14:paraId="62368D9F" w14:textId="77777777" w:rsidR="009B3764" w:rsidRPr="009B3764" w:rsidRDefault="009B3764" w:rsidP="00E369BD">
      <w:pPr>
        <w:ind w:firstLine="0"/>
        <w:jc w:val="center"/>
        <w:rPr>
          <w:rFonts w:hint="eastAsia"/>
          <w:lang w:eastAsia="zh-CN"/>
        </w:rPr>
      </w:pPr>
      <w:r w:rsidRPr="009B3764">
        <w:rPr>
          <w:rFonts w:hint="eastAsia"/>
          <w:lang w:eastAsia="zh-CN"/>
        </w:rPr>
        <w:drawing>
          <wp:inline distT="0" distB="0" distL="0" distR="0" wp14:anchorId="7C3D58AC" wp14:editId="587FC248">
            <wp:extent cx="3573331" cy="6480000"/>
            <wp:effectExtent l="0" t="0" r="8255" b="0"/>
            <wp:docPr id="30844183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41832" name="图形 308441832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3331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3F5CF" w14:textId="728E0012" w:rsidR="009B3764" w:rsidRPr="009B3764" w:rsidRDefault="009B3764" w:rsidP="00E369BD">
      <w:pPr>
        <w:ind w:firstLine="0"/>
        <w:jc w:val="center"/>
        <w:rPr>
          <w:lang w:eastAsia="zh-CN"/>
        </w:rPr>
      </w:pPr>
      <w:bookmarkStart w:id="13" w:name="_Ref219728239"/>
      <w:r w:rsidRPr="009B3764">
        <w:rPr>
          <w:rFonts w:hint="eastAsia"/>
          <w:lang w:eastAsia="zh-CN"/>
        </w:rPr>
        <w:t>图</w:t>
      </w:r>
      <w:r w:rsidRPr="009B3764">
        <w:rPr>
          <w:rFonts w:hint="eastAsia"/>
          <w:lang w:eastAsia="zh-CN"/>
        </w:rPr>
        <w:t xml:space="preserve"> </w:t>
      </w:r>
      <w:r w:rsidRPr="009B3764">
        <w:rPr>
          <w:rFonts w:hint="eastAsia"/>
          <w:lang w:eastAsia="zh-CN"/>
        </w:rPr>
        <w:fldChar w:fldCharType="begin"/>
      </w:r>
      <w:r w:rsidRPr="009B3764">
        <w:rPr>
          <w:rFonts w:hint="eastAsia"/>
          <w:lang w:eastAsia="zh-CN"/>
        </w:rPr>
        <w:instrText xml:space="preserve"> SEQ </w:instrText>
      </w:r>
      <w:r w:rsidRPr="009B3764">
        <w:rPr>
          <w:rFonts w:hint="eastAsia"/>
          <w:lang w:eastAsia="zh-CN"/>
        </w:rPr>
        <w:instrText>图</w:instrText>
      </w:r>
      <w:r w:rsidRPr="009B3764">
        <w:rPr>
          <w:rFonts w:hint="eastAsia"/>
          <w:lang w:eastAsia="zh-CN"/>
        </w:rPr>
        <w:instrText xml:space="preserve"> \* ARABIC </w:instrText>
      </w:r>
      <w:r w:rsidRPr="009B3764">
        <w:rPr>
          <w:rFonts w:hint="eastAsia"/>
          <w:lang w:eastAsia="zh-CN"/>
        </w:rPr>
        <w:fldChar w:fldCharType="separate"/>
      </w:r>
      <w:r w:rsidR="00E016FD">
        <w:rPr>
          <w:noProof/>
          <w:lang w:eastAsia="zh-CN"/>
        </w:rPr>
        <w:t>1</w:t>
      </w:r>
      <w:r w:rsidRPr="009B3764">
        <w:rPr>
          <w:rFonts w:hint="eastAsia"/>
          <w:lang w:eastAsia="zh-CN"/>
        </w:rPr>
        <w:fldChar w:fldCharType="end"/>
      </w:r>
      <w:bookmarkEnd w:id="13"/>
      <w:r w:rsidRPr="009B3764">
        <w:rPr>
          <w:rFonts w:hint="eastAsia"/>
          <w:lang w:eastAsia="zh-CN"/>
        </w:rPr>
        <w:t xml:space="preserve"> </w:t>
      </w:r>
      <w:r w:rsidRPr="009B3764">
        <w:rPr>
          <w:lang w:eastAsia="zh-CN"/>
        </w:rPr>
        <w:t>系统用例图</w:t>
      </w:r>
    </w:p>
    <w:p w14:paraId="0159F95E" w14:textId="77777777" w:rsidR="009B3764" w:rsidRPr="009B3764" w:rsidRDefault="009B3764" w:rsidP="009B3764">
      <w:pPr>
        <w:pStyle w:val="affd"/>
        <w:outlineLvl w:val="2"/>
        <w:rPr>
          <w:bCs/>
          <w:lang w:eastAsia="zh-CN"/>
        </w:rPr>
      </w:pPr>
      <w:bookmarkStart w:id="14" w:name="_Toc219734014"/>
      <w:r w:rsidRPr="009B3764">
        <w:rPr>
          <w:bCs/>
          <w:lang w:eastAsia="zh-CN"/>
        </w:rPr>
        <w:lastRenderedPageBreak/>
        <w:t xml:space="preserve">1.3.4 </w:t>
      </w:r>
      <w:r w:rsidRPr="009B3764">
        <w:rPr>
          <w:bCs/>
          <w:lang w:eastAsia="zh-CN"/>
        </w:rPr>
        <w:t>分类与标签管理</w:t>
      </w:r>
      <w:bookmarkEnd w:id="14"/>
    </w:p>
    <w:p w14:paraId="73C04597" w14:textId="77777777" w:rsidR="009B3764" w:rsidRPr="009B3764" w:rsidRDefault="009B3764" w:rsidP="009B3764">
      <w:pPr>
        <w:ind w:firstLine="0"/>
        <w:rPr>
          <w:lang w:eastAsia="zh-CN"/>
        </w:rPr>
      </w:pPr>
      <w:r w:rsidRPr="009B3764">
        <w:rPr>
          <w:rFonts w:hint="eastAsia"/>
          <w:b/>
          <w:bCs/>
          <w:lang w:eastAsia="zh-CN"/>
        </w:rPr>
        <w:t>（</w:t>
      </w:r>
      <w:r w:rsidRPr="009B3764">
        <w:rPr>
          <w:rFonts w:hint="eastAsia"/>
          <w:b/>
          <w:bCs/>
          <w:lang w:eastAsia="zh-CN"/>
        </w:rPr>
        <w:t>1</w:t>
      </w:r>
      <w:r w:rsidRPr="009B3764">
        <w:rPr>
          <w:rFonts w:hint="eastAsia"/>
          <w:b/>
          <w:bCs/>
          <w:lang w:eastAsia="zh-CN"/>
        </w:rPr>
        <w:t>）</w:t>
      </w:r>
      <w:r w:rsidRPr="009B3764">
        <w:rPr>
          <w:b/>
          <w:bCs/>
          <w:lang w:eastAsia="zh-CN"/>
        </w:rPr>
        <w:t>分类</w:t>
      </w:r>
      <w:r w:rsidRPr="009B3764">
        <w:rPr>
          <w:lang w:eastAsia="zh-CN"/>
        </w:rPr>
        <w:t>：文章必须归属且只能归属一个分类（一对多关系）。</w:t>
      </w:r>
    </w:p>
    <w:p w14:paraId="323AA5C6" w14:textId="77777777" w:rsidR="009B3764" w:rsidRPr="009B3764" w:rsidRDefault="009B3764" w:rsidP="009B3764">
      <w:pPr>
        <w:ind w:firstLine="0"/>
        <w:rPr>
          <w:lang w:eastAsia="zh-CN"/>
        </w:rPr>
      </w:pPr>
      <w:r w:rsidRPr="009B3764">
        <w:rPr>
          <w:rFonts w:hint="eastAsia"/>
          <w:b/>
          <w:bCs/>
          <w:lang w:eastAsia="zh-CN"/>
        </w:rPr>
        <w:t>（</w:t>
      </w:r>
      <w:r w:rsidRPr="009B3764">
        <w:rPr>
          <w:rFonts w:hint="eastAsia"/>
          <w:b/>
          <w:bCs/>
          <w:lang w:eastAsia="zh-CN"/>
        </w:rPr>
        <w:t>2</w:t>
      </w:r>
      <w:r w:rsidRPr="009B3764">
        <w:rPr>
          <w:rFonts w:hint="eastAsia"/>
          <w:b/>
          <w:bCs/>
          <w:lang w:eastAsia="zh-CN"/>
        </w:rPr>
        <w:t>）</w:t>
      </w:r>
      <w:r w:rsidRPr="009B3764">
        <w:rPr>
          <w:b/>
          <w:bCs/>
          <w:lang w:eastAsia="zh-CN"/>
        </w:rPr>
        <w:t>标签</w:t>
      </w:r>
      <w:r w:rsidRPr="009B3764">
        <w:rPr>
          <w:lang w:eastAsia="zh-CN"/>
        </w:rPr>
        <w:t>：文章可以拥有多个标签（多对多关系），用于灵活聚合内容。系统需提供热门标签统计接口。</w:t>
      </w:r>
    </w:p>
    <w:p w14:paraId="0EF65BF3" w14:textId="77777777" w:rsidR="009B3764" w:rsidRPr="009B3764" w:rsidRDefault="009B3764" w:rsidP="009B3764">
      <w:pPr>
        <w:pStyle w:val="affc"/>
        <w:outlineLvl w:val="1"/>
        <w:rPr>
          <w:bCs/>
          <w:lang w:eastAsia="zh-CN"/>
        </w:rPr>
      </w:pPr>
      <w:bookmarkStart w:id="15" w:name="_Toc219734015"/>
      <w:r w:rsidRPr="009B3764">
        <w:rPr>
          <w:bCs/>
          <w:lang w:eastAsia="zh-CN"/>
        </w:rPr>
        <w:t xml:space="preserve">1.4 </w:t>
      </w:r>
      <w:r w:rsidRPr="009B3764">
        <w:rPr>
          <w:bCs/>
          <w:lang w:eastAsia="zh-CN"/>
        </w:rPr>
        <w:t>非</w:t>
      </w:r>
      <w:r w:rsidRPr="009B3764">
        <w:rPr>
          <w:lang w:eastAsia="zh-CN"/>
        </w:rPr>
        <w:t>功能性</w:t>
      </w:r>
      <w:r w:rsidRPr="009B3764">
        <w:rPr>
          <w:bCs/>
          <w:lang w:eastAsia="zh-CN"/>
        </w:rPr>
        <w:t>需求</w:t>
      </w:r>
      <w:bookmarkEnd w:id="15"/>
    </w:p>
    <w:p w14:paraId="1C32238A" w14:textId="77777777" w:rsidR="009B3764" w:rsidRPr="009B3764" w:rsidRDefault="009B3764" w:rsidP="009B3764">
      <w:pPr>
        <w:ind w:firstLine="0"/>
        <w:rPr>
          <w:lang w:eastAsia="zh-CN"/>
        </w:rPr>
      </w:pPr>
      <w:r w:rsidRPr="009B3764">
        <w:rPr>
          <w:rFonts w:hint="eastAsia"/>
          <w:b/>
          <w:bCs/>
          <w:lang w:eastAsia="zh-CN"/>
        </w:rPr>
        <w:t>（</w:t>
      </w:r>
      <w:r w:rsidRPr="009B3764">
        <w:rPr>
          <w:rFonts w:hint="eastAsia"/>
          <w:b/>
          <w:bCs/>
          <w:lang w:eastAsia="zh-CN"/>
        </w:rPr>
        <w:t>1</w:t>
      </w:r>
      <w:r w:rsidRPr="009B3764">
        <w:rPr>
          <w:rFonts w:hint="eastAsia"/>
          <w:b/>
          <w:bCs/>
          <w:lang w:eastAsia="zh-CN"/>
        </w:rPr>
        <w:t>）</w:t>
      </w:r>
      <w:r w:rsidRPr="009B3764">
        <w:rPr>
          <w:b/>
          <w:bCs/>
          <w:lang w:eastAsia="zh-CN"/>
        </w:rPr>
        <w:t>性能需求</w:t>
      </w:r>
      <w:r w:rsidRPr="009B3764">
        <w:rPr>
          <w:lang w:eastAsia="zh-CN"/>
        </w:rPr>
        <w:t>：首页加载时间应小于</w:t>
      </w:r>
      <w:r w:rsidRPr="009B3764">
        <w:rPr>
          <w:lang w:eastAsia="zh-CN"/>
        </w:rPr>
        <w:t>2</w:t>
      </w:r>
      <w:r w:rsidRPr="009B3764">
        <w:rPr>
          <w:lang w:eastAsia="zh-CN"/>
        </w:rPr>
        <w:t>秒。</w:t>
      </w:r>
      <w:r w:rsidRPr="009B3764">
        <w:rPr>
          <w:lang w:eastAsia="zh-CN"/>
        </w:rPr>
        <w:t>API</w:t>
      </w:r>
      <w:r w:rsidRPr="009B3764">
        <w:rPr>
          <w:lang w:eastAsia="zh-CN"/>
        </w:rPr>
        <w:t>响应时间在正常网络环境下应小于</w:t>
      </w:r>
      <w:r w:rsidRPr="009B3764">
        <w:rPr>
          <w:lang w:eastAsia="zh-CN"/>
        </w:rPr>
        <w:t>500ms</w:t>
      </w:r>
      <w:r w:rsidRPr="009B3764">
        <w:rPr>
          <w:lang w:eastAsia="zh-CN"/>
        </w:rPr>
        <w:t>。支持</w:t>
      </w:r>
      <w:r w:rsidRPr="009B3764">
        <w:rPr>
          <w:lang w:eastAsia="zh-CN"/>
        </w:rPr>
        <w:t>Redis</w:t>
      </w:r>
      <w:r w:rsidRPr="009B3764">
        <w:rPr>
          <w:lang w:eastAsia="zh-CN"/>
        </w:rPr>
        <w:t>缓存热门文章以减轻数据库压力。</w:t>
      </w:r>
    </w:p>
    <w:p w14:paraId="4A8A29B1" w14:textId="77777777" w:rsidR="009B3764" w:rsidRPr="009B3764" w:rsidRDefault="009B3764" w:rsidP="009B3764">
      <w:pPr>
        <w:ind w:firstLine="0"/>
        <w:rPr>
          <w:lang w:eastAsia="zh-CN"/>
        </w:rPr>
      </w:pPr>
      <w:r w:rsidRPr="009B3764">
        <w:rPr>
          <w:rFonts w:hint="eastAsia"/>
          <w:b/>
          <w:bCs/>
          <w:lang w:eastAsia="zh-CN"/>
        </w:rPr>
        <w:t>（</w:t>
      </w:r>
      <w:r w:rsidRPr="009B3764">
        <w:rPr>
          <w:rFonts w:hint="eastAsia"/>
          <w:b/>
          <w:bCs/>
          <w:lang w:eastAsia="zh-CN"/>
        </w:rPr>
        <w:t>2</w:t>
      </w:r>
      <w:r w:rsidRPr="009B3764">
        <w:rPr>
          <w:rFonts w:hint="eastAsia"/>
          <w:b/>
          <w:bCs/>
          <w:lang w:eastAsia="zh-CN"/>
        </w:rPr>
        <w:t>）</w:t>
      </w:r>
      <w:r w:rsidRPr="009B3764">
        <w:rPr>
          <w:b/>
          <w:bCs/>
          <w:lang w:eastAsia="zh-CN"/>
        </w:rPr>
        <w:t>安全性需求</w:t>
      </w:r>
      <w:r w:rsidRPr="009B3764">
        <w:rPr>
          <w:lang w:eastAsia="zh-CN"/>
        </w:rPr>
        <w:t>：所有敏感操作必须携带有效的</w:t>
      </w:r>
      <w:r w:rsidRPr="009B3764">
        <w:rPr>
          <w:lang w:eastAsia="zh-CN"/>
        </w:rPr>
        <w:t>JWT Token</w:t>
      </w:r>
      <w:r w:rsidRPr="009B3764">
        <w:rPr>
          <w:lang w:eastAsia="zh-CN"/>
        </w:rPr>
        <w:t>。防止</w:t>
      </w:r>
      <w:r w:rsidRPr="009B3764">
        <w:rPr>
          <w:lang w:eastAsia="zh-CN"/>
        </w:rPr>
        <w:t>SQL</w:t>
      </w:r>
      <w:r w:rsidRPr="009B3764">
        <w:rPr>
          <w:lang w:eastAsia="zh-CN"/>
        </w:rPr>
        <w:t>注入与</w:t>
      </w:r>
      <w:r w:rsidRPr="009B3764">
        <w:rPr>
          <w:lang w:eastAsia="zh-CN"/>
        </w:rPr>
        <w:t>XSS</w:t>
      </w:r>
      <w:r w:rsidRPr="009B3764">
        <w:rPr>
          <w:lang w:eastAsia="zh-CN"/>
        </w:rPr>
        <w:t>攻击。</w:t>
      </w:r>
    </w:p>
    <w:p w14:paraId="316E4CDC" w14:textId="77777777" w:rsidR="009B3764" w:rsidRPr="009B3764" w:rsidRDefault="009B3764" w:rsidP="009B3764">
      <w:pPr>
        <w:ind w:firstLine="0"/>
        <w:rPr>
          <w:lang w:eastAsia="zh-CN"/>
        </w:rPr>
      </w:pPr>
      <w:r w:rsidRPr="009B3764">
        <w:rPr>
          <w:rFonts w:hint="eastAsia"/>
          <w:b/>
          <w:bCs/>
          <w:lang w:eastAsia="zh-CN"/>
        </w:rPr>
        <w:t>（</w:t>
      </w:r>
      <w:r w:rsidRPr="009B3764">
        <w:rPr>
          <w:rFonts w:hint="eastAsia"/>
          <w:b/>
          <w:bCs/>
          <w:lang w:eastAsia="zh-CN"/>
        </w:rPr>
        <w:t>3</w:t>
      </w:r>
      <w:r w:rsidRPr="009B3764">
        <w:rPr>
          <w:rFonts w:hint="eastAsia"/>
          <w:b/>
          <w:bCs/>
          <w:lang w:eastAsia="zh-CN"/>
        </w:rPr>
        <w:t>）</w:t>
      </w:r>
      <w:r w:rsidRPr="009B3764">
        <w:rPr>
          <w:b/>
          <w:bCs/>
          <w:lang w:eastAsia="zh-CN"/>
        </w:rPr>
        <w:t>兼容性需求</w:t>
      </w:r>
      <w:r w:rsidRPr="009B3764">
        <w:rPr>
          <w:lang w:eastAsia="zh-CN"/>
        </w:rPr>
        <w:t>：前端界面需基于响应式布局，适配</w:t>
      </w:r>
      <w:r w:rsidRPr="009B3764">
        <w:rPr>
          <w:lang w:eastAsia="zh-CN"/>
        </w:rPr>
        <w:t>PC</w:t>
      </w:r>
      <w:r w:rsidRPr="009B3764">
        <w:rPr>
          <w:lang w:eastAsia="zh-CN"/>
        </w:rPr>
        <w:t>端及移动端浏览器。</w:t>
      </w:r>
    </w:p>
    <w:p w14:paraId="6F875A6D" w14:textId="77777777" w:rsidR="009B3764" w:rsidRPr="009B3764" w:rsidRDefault="009B3764" w:rsidP="009B3764">
      <w:pPr>
        <w:pStyle w:val="affc"/>
        <w:outlineLvl w:val="1"/>
        <w:rPr>
          <w:bCs/>
          <w:lang w:eastAsia="zh-CN"/>
        </w:rPr>
      </w:pPr>
      <w:bookmarkStart w:id="16" w:name="_Toc219734016"/>
      <w:r w:rsidRPr="009B3764">
        <w:rPr>
          <w:bCs/>
          <w:lang w:eastAsia="zh-CN"/>
        </w:rPr>
        <w:t xml:space="preserve">1.5 </w:t>
      </w:r>
      <w:r w:rsidRPr="009B3764">
        <w:rPr>
          <w:bCs/>
          <w:lang w:eastAsia="zh-CN"/>
        </w:rPr>
        <w:t>用例模型</w:t>
      </w:r>
      <w:bookmarkEnd w:id="16"/>
    </w:p>
    <w:p w14:paraId="36A504E1" w14:textId="375C58C2" w:rsidR="009B3764" w:rsidRPr="009B3764" w:rsidRDefault="009B3764" w:rsidP="004677FD">
      <w:pPr>
        <w:pStyle w:val="14"/>
        <w:rPr>
          <w:lang w:eastAsia="zh-CN"/>
        </w:rPr>
      </w:pPr>
      <w:r w:rsidRPr="009B3764">
        <w:rPr>
          <w:lang w:eastAsia="zh-CN"/>
        </w:rPr>
        <w:t>系统用例图</w:t>
      </w:r>
      <w:r w:rsidRPr="009B3764">
        <w:rPr>
          <w:rFonts w:hint="eastAsia"/>
          <w:lang w:eastAsia="zh-CN"/>
        </w:rPr>
        <w:t>如</w:t>
      </w:r>
      <w:r w:rsidR="00E369BD">
        <w:rPr>
          <w:lang w:eastAsia="zh-CN"/>
        </w:rPr>
        <w:fldChar w:fldCharType="begin"/>
      </w:r>
      <w:r w:rsidR="00E369BD">
        <w:rPr>
          <w:lang w:eastAsia="zh-CN"/>
        </w:rPr>
        <w:instrText xml:space="preserve"> </w:instrText>
      </w:r>
      <w:r w:rsidR="00E369BD">
        <w:rPr>
          <w:rFonts w:hint="eastAsia"/>
          <w:lang w:eastAsia="zh-CN"/>
        </w:rPr>
        <w:instrText>REF _Ref219728239 \h</w:instrText>
      </w:r>
      <w:r w:rsidR="00E369BD">
        <w:rPr>
          <w:lang w:eastAsia="zh-CN"/>
        </w:rPr>
        <w:instrText xml:space="preserve"> </w:instrText>
      </w:r>
      <w:r w:rsidR="00E369BD">
        <w:rPr>
          <w:lang w:eastAsia="zh-CN"/>
        </w:rPr>
      </w:r>
      <w:r w:rsidR="00E369BD">
        <w:rPr>
          <w:lang w:eastAsia="zh-CN"/>
        </w:rPr>
        <w:fldChar w:fldCharType="separate"/>
      </w:r>
      <w:r w:rsidR="00E369BD" w:rsidRPr="009B3764">
        <w:rPr>
          <w:rFonts w:hint="eastAsia"/>
          <w:lang w:eastAsia="zh-CN"/>
        </w:rPr>
        <w:t>图</w:t>
      </w:r>
      <w:r w:rsidR="00E369BD" w:rsidRPr="009B3764">
        <w:rPr>
          <w:rFonts w:hint="eastAsia"/>
          <w:lang w:eastAsia="zh-CN"/>
        </w:rPr>
        <w:t xml:space="preserve"> </w:t>
      </w:r>
      <w:r w:rsidR="00E369BD" w:rsidRPr="009B3764">
        <w:rPr>
          <w:lang w:eastAsia="zh-CN"/>
        </w:rPr>
        <w:t>1</w:t>
      </w:r>
      <w:r w:rsidR="00E369BD">
        <w:rPr>
          <w:lang w:eastAsia="zh-CN"/>
        </w:rPr>
        <w:fldChar w:fldCharType="end"/>
      </w:r>
      <w:r w:rsidRPr="009B3764">
        <w:rPr>
          <w:rFonts w:hint="eastAsia"/>
          <w:lang w:eastAsia="zh-CN"/>
        </w:rPr>
        <w:t>所示</w:t>
      </w:r>
      <w:r w:rsidRPr="009B3764">
        <w:rPr>
          <w:lang w:eastAsia="zh-CN"/>
        </w:rPr>
        <w:t>，描述了不同角色与系统功能的交互关系。</w:t>
      </w:r>
    </w:p>
    <w:p w14:paraId="73B8FA2F" w14:textId="77777777" w:rsidR="009B3764" w:rsidRPr="009B3764" w:rsidRDefault="009B3764" w:rsidP="009B3764">
      <w:pPr>
        <w:pStyle w:val="affc"/>
        <w:outlineLvl w:val="1"/>
        <w:rPr>
          <w:bCs/>
          <w:lang w:eastAsia="zh-CN"/>
        </w:rPr>
      </w:pPr>
      <w:bookmarkStart w:id="17" w:name="_Toc219734017"/>
      <w:r w:rsidRPr="009B3764">
        <w:rPr>
          <w:rFonts w:hint="eastAsia"/>
          <w:bCs/>
          <w:lang w:eastAsia="zh-CN"/>
        </w:rPr>
        <w:t xml:space="preserve">1.6 </w:t>
      </w:r>
      <w:r w:rsidRPr="009B3764">
        <w:rPr>
          <w:bCs/>
          <w:lang w:eastAsia="zh-CN"/>
        </w:rPr>
        <w:t>核心业务流程时序图</w:t>
      </w:r>
      <w:bookmarkEnd w:id="17"/>
    </w:p>
    <w:p w14:paraId="1A62E419" w14:textId="134D2C8C" w:rsidR="009B3764" w:rsidRPr="009B3764" w:rsidRDefault="009B3764" w:rsidP="004677FD">
      <w:pPr>
        <w:pStyle w:val="14"/>
        <w:rPr>
          <w:lang w:eastAsia="zh-CN"/>
        </w:rPr>
      </w:pPr>
      <w:r w:rsidRPr="009B3764">
        <w:rPr>
          <w:lang w:eastAsia="zh-CN"/>
        </w:rPr>
        <w:t>业务流程时序图</w:t>
      </w:r>
      <w:r w:rsidRPr="009B3764">
        <w:rPr>
          <w:rFonts w:hint="eastAsia"/>
          <w:lang w:eastAsia="zh-CN"/>
        </w:rPr>
        <w:t>如</w:t>
      </w:r>
      <w:r w:rsidR="00E369BD">
        <w:rPr>
          <w:lang w:eastAsia="zh-CN"/>
        </w:rPr>
        <w:fldChar w:fldCharType="begin"/>
      </w:r>
      <w:r w:rsidR="00E369BD">
        <w:rPr>
          <w:lang w:eastAsia="zh-CN"/>
        </w:rPr>
        <w:instrText xml:space="preserve"> </w:instrText>
      </w:r>
      <w:r w:rsidR="00E369BD">
        <w:rPr>
          <w:rFonts w:hint="eastAsia"/>
          <w:lang w:eastAsia="zh-CN"/>
        </w:rPr>
        <w:instrText>REF _Ref219728246 \h</w:instrText>
      </w:r>
      <w:r w:rsidR="00E369BD">
        <w:rPr>
          <w:lang w:eastAsia="zh-CN"/>
        </w:rPr>
        <w:instrText xml:space="preserve"> </w:instrText>
      </w:r>
      <w:r w:rsidR="00E369BD">
        <w:rPr>
          <w:lang w:eastAsia="zh-CN"/>
        </w:rPr>
      </w:r>
      <w:r w:rsidR="00E369BD">
        <w:rPr>
          <w:lang w:eastAsia="zh-CN"/>
        </w:rPr>
        <w:fldChar w:fldCharType="separate"/>
      </w:r>
      <w:r w:rsidR="00E369BD" w:rsidRPr="009B3764">
        <w:rPr>
          <w:rFonts w:hint="eastAsia"/>
          <w:lang w:eastAsia="zh-CN"/>
        </w:rPr>
        <w:t>图</w:t>
      </w:r>
      <w:r w:rsidR="00E369BD" w:rsidRPr="009B3764">
        <w:rPr>
          <w:rFonts w:hint="eastAsia"/>
          <w:lang w:eastAsia="zh-CN"/>
        </w:rPr>
        <w:t xml:space="preserve"> 2</w:t>
      </w:r>
      <w:r w:rsidR="00E369BD">
        <w:rPr>
          <w:lang w:eastAsia="zh-CN"/>
        </w:rPr>
        <w:fldChar w:fldCharType="end"/>
      </w:r>
      <w:r w:rsidRPr="009B3764">
        <w:rPr>
          <w:rFonts w:hint="eastAsia"/>
          <w:lang w:eastAsia="zh-CN"/>
        </w:rPr>
        <w:t>所示，</w:t>
      </w:r>
      <w:r w:rsidRPr="009B3764">
        <w:rPr>
          <w:lang w:eastAsia="zh-CN"/>
        </w:rPr>
        <w:t>描述了</w:t>
      </w:r>
      <w:r w:rsidRPr="009B3764">
        <w:rPr>
          <w:rFonts w:hint="eastAsia"/>
          <w:lang w:eastAsia="zh-CN"/>
        </w:rPr>
        <w:t>系统的核心业务流程。</w:t>
      </w:r>
    </w:p>
    <w:p w14:paraId="5ED552D8" w14:textId="77777777" w:rsidR="009B3764" w:rsidRPr="009B3764" w:rsidRDefault="009B3764" w:rsidP="009B3764">
      <w:pPr>
        <w:ind w:firstLine="0"/>
        <w:rPr>
          <w:rFonts w:hint="eastAsia"/>
          <w:lang w:eastAsia="zh-CN"/>
        </w:rPr>
      </w:pPr>
      <w:r w:rsidRPr="009B3764">
        <w:rPr>
          <w:rFonts w:hint="eastAsia"/>
          <w:lang w:eastAsia="zh-CN"/>
        </w:rPr>
        <w:drawing>
          <wp:inline distT="0" distB="0" distL="0" distR="0" wp14:anchorId="384D317A" wp14:editId="046FEFB0">
            <wp:extent cx="5274310" cy="3711575"/>
            <wp:effectExtent l="0" t="0" r="2540" b="3175"/>
            <wp:docPr id="476244055" name="图形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44055" name="图形 476244055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5C38" w14:textId="42DC9C98" w:rsidR="009B3764" w:rsidRPr="009B3764" w:rsidRDefault="009B3764" w:rsidP="00D7481F">
      <w:pPr>
        <w:ind w:firstLine="0"/>
        <w:jc w:val="center"/>
        <w:rPr>
          <w:rFonts w:hint="eastAsia"/>
          <w:lang w:eastAsia="zh-CN"/>
        </w:rPr>
      </w:pPr>
      <w:bookmarkStart w:id="18" w:name="_Ref219728246"/>
      <w:r w:rsidRPr="009B3764">
        <w:rPr>
          <w:rFonts w:hint="eastAsia"/>
          <w:lang w:eastAsia="zh-CN"/>
        </w:rPr>
        <w:t>图</w:t>
      </w:r>
      <w:r w:rsidRPr="009B3764">
        <w:rPr>
          <w:rFonts w:hint="eastAsia"/>
          <w:lang w:eastAsia="zh-CN"/>
        </w:rPr>
        <w:t xml:space="preserve"> </w:t>
      </w:r>
      <w:r w:rsidRPr="009B3764">
        <w:rPr>
          <w:rFonts w:hint="eastAsia"/>
          <w:lang w:eastAsia="zh-CN"/>
        </w:rPr>
        <w:fldChar w:fldCharType="begin"/>
      </w:r>
      <w:r w:rsidRPr="009B3764">
        <w:rPr>
          <w:rFonts w:hint="eastAsia"/>
          <w:lang w:eastAsia="zh-CN"/>
        </w:rPr>
        <w:instrText xml:space="preserve"> SEQ </w:instrText>
      </w:r>
      <w:r w:rsidRPr="009B3764">
        <w:rPr>
          <w:rFonts w:hint="eastAsia"/>
          <w:lang w:eastAsia="zh-CN"/>
        </w:rPr>
        <w:instrText>图</w:instrText>
      </w:r>
      <w:r w:rsidRPr="009B3764">
        <w:rPr>
          <w:rFonts w:hint="eastAsia"/>
          <w:lang w:eastAsia="zh-CN"/>
        </w:rPr>
        <w:instrText xml:space="preserve"> \* ARABIC </w:instrText>
      </w:r>
      <w:r w:rsidRPr="009B3764">
        <w:rPr>
          <w:rFonts w:hint="eastAsia"/>
          <w:lang w:eastAsia="zh-CN"/>
        </w:rPr>
        <w:fldChar w:fldCharType="separate"/>
      </w:r>
      <w:r w:rsidR="00E016FD">
        <w:rPr>
          <w:noProof/>
          <w:lang w:eastAsia="zh-CN"/>
        </w:rPr>
        <w:t>2</w:t>
      </w:r>
      <w:r w:rsidRPr="009B3764">
        <w:rPr>
          <w:rFonts w:hint="eastAsia"/>
          <w:lang w:eastAsia="zh-CN"/>
        </w:rPr>
        <w:fldChar w:fldCharType="end"/>
      </w:r>
      <w:bookmarkEnd w:id="18"/>
      <w:r w:rsidRPr="009B3764">
        <w:rPr>
          <w:rFonts w:hint="eastAsia"/>
          <w:lang w:eastAsia="zh-CN"/>
        </w:rPr>
        <w:t xml:space="preserve"> </w:t>
      </w:r>
      <w:r w:rsidRPr="009B3764">
        <w:rPr>
          <w:lang w:eastAsia="zh-CN"/>
        </w:rPr>
        <w:t>业务流程时序图</w:t>
      </w:r>
    </w:p>
    <w:p w14:paraId="4837B5A6" w14:textId="77777777" w:rsidR="009B3764" w:rsidRPr="009B3764" w:rsidRDefault="009B3764" w:rsidP="009B3764">
      <w:pPr>
        <w:ind w:firstLine="0"/>
        <w:rPr>
          <w:b/>
          <w:bCs/>
          <w:lang w:eastAsia="zh-CN"/>
        </w:rPr>
      </w:pPr>
      <w:r w:rsidRPr="009B3764">
        <w:rPr>
          <w:b/>
          <w:bCs/>
          <w:lang w:eastAsia="zh-CN"/>
        </w:rPr>
        <w:br w:type="page"/>
      </w:r>
    </w:p>
    <w:p w14:paraId="1C406AF6" w14:textId="77777777" w:rsidR="009B3764" w:rsidRPr="009B3764" w:rsidRDefault="009B3764" w:rsidP="009B3764">
      <w:pPr>
        <w:pStyle w:val="affb"/>
        <w:outlineLvl w:val="0"/>
        <w:rPr>
          <w:bCs/>
          <w:lang w:eastAsia="zh-CN"/>
        </w:rPr>
      </w:pPr>
      <w:bookmarkStart w:id="19" w:name="_Toc219734018"/>
      <w:r w:rsidRPr="009B3764">
        <w:rPr>
          <w:bCs/>
          <w:lang w:eastAsia="zh-CN"/>
        </w:rPr>
        <w:lastRenderedPageBreak/>
        <w:t xml:space="preserve">2 </w:t>
      </w:r>
      <w:r w:rsidRPr="009B3764">
        <w:rPr>
          <w:bCs/>
          <w:lang w:eastAsia="zh-CN"/>
        </w:rPr>
        <w:t>项目</w:t>
      </w:r>
      <w:r w:rsidRPr="009B3764">
        <w:rPr>
          <w:lang w:eastAsia="zh-CN"/>
        </w:rPr>
        <w:t>可行性分析</w:t>
      </w:r>
      <w:bookmarkEnd w:id="19"/>
    </w:p>
    <w:p w14:paraId="6E54280C" w14:textId="77777777" w:rsidR="009B3764" w:rsidRPr="009B3764" w:rsidRDefault="009B3764" w:rsidP="009B3764">
      <w:pPr>
        <w:pStyle w:val="affc"/>
        <w:outlineLvl w:val="1"/>
        <w:rPr>
          <w:bCs/>
          <w:lang w:eastAsia="zh-CN"/>
        </w:rPr>
      </w:pPr>
      <w:bookmarkStart w:id="20" w:name="_Toc219734019"/>
      <w:r w:rsidRPr="009B3764">
        <w:rPr>
          <w:bCs/>
          <w:lang w:eastAsia="zh-CN"/>
        </w:rPr>
        <w:t xml:space="preserve">2.1 </w:t>
      </w:r>
      <w:r w:rsidRPr="009B3764">
        <w:rPr>
          <w:lang w:eastAsia="zh-CN"/>
        </w:rPr>
        <w:t>技术可行性</w:t>
      </w:r>
      <w:bookmarkEnd w:id="20"/>
    </w:p>
    <w:p w14:paraId="2D91358B" w14:textId="77777777" w:rsidR="009B3764" w:rsidRPr="009B3764" w:rsidRDefault="009B3764" w:rsidP="004677FD">
      <w:pPr>
        <w:pStyle w:val="14"/>
        <w:rPr>
          <w:lang w:eastAsia="zh-CN"/>
        </w:rPr>
      </w:pPr>
      <w:r w:rsidRPr="009B3764">
        <w:rPr>
          <w:lang w:eastAsia="zh-CN"/>
        </w:rPr>
        <w:t>本项目采用的技术</w:t>
      </w:r>
      <w:proofErr w:type="gramStart"/>
      <w:r w:rsidRPr="009B3764">
        <w:rPr>
          <w:lang w:eastAsia="zh-CN"/>
        </w:rPr>
        <w:t>栈</w:t>
      </w:r>
      <w:proofErr w:type="gramEnd"/>
      <w:r w:rsidRPr="009B3764">
        <w:rPr>
          <w:lang w:eastAsia="zh-CN"/>
        </w:rPr>
        <w:t>在</w:t>
      </w:r>
      <w:proofErr w:type="gramStart"/>
      <w:r w:rsidRPr="009B3764">
        <w:rPr>
          <w:lang w:eastAsia="zh-CN"/>
        </w:rPr>
        <w:t>业界均</w:t>
      </w:r>
      <w:proofErr w:type="gramEnd"/>
      <w:r w:rsidRPr="009B3764">
        <w:rPr>
          <w:lang w:eastAsia="zh-CN"/>
        </w:rPr>
        <w:t>已非常成熟，具备极高的技术落地可能性。</w:t>
      </w:r>
    </w:p>
    <w:p w14:paraId="36BFDF9A" w14:textId="602CAD9C" w:rsidR="009B3764" w:rsidRPr="009B3764" w:rsidRDefault="009B3764" w:rsidP="009B3764">
      <w:pPr>
        <w:ind w:firstLine="0"/>
        <w:rPr>
          <w:lang w:eastAsia="zh-CN"/>
        </w:rPr>
      </w:pPr>
      <w:r w:rsidRPr="009B3764">
        <w:rPr>
          <w:rFonts w:hint="eastAsia"/>
          <w:b/>
          <w:bCs/>
          <w:lang w:eastAsia="zh-CN"/>
        </w:rPr>
        <w:t>（</w:t>
      </w:r>
      <w:r w:rsidRPr="009B3764">
        <w:rPr>
          <w:rFonts w:hint="eastAsia"/>
          <w:b/>
          <w:bCs/>
          <w:lang w:eastAsia="zh-CN"/>
        </w:rPr>
        <w:t>1</w:t>
      </w:r>
      <w:r w:rsidRPr="009B3764">
        <w:rPr>
          <w:rFonts w:hint="eastAsia"/>
          <w:b/>
          <w:bCs/>
          <w:lang w:eastAsia="zh-CN"/>
        </w:rPr>
        <w:t>）</w:t>
      </w:r>
      <w:r w:rsidRPr="009B3764">
        <w:rPr>
          <w:b/>
          <w:bCs/>
          <w:lang w:eastAsia="zh-CN"/>
        </w:rPr>
        <w:t>后端架构</w:t>
      </w:r>
      <w:r w:rsidRPr="009B3764">
        <w:rPr>
          <w:b/>
          <w:bCs/>
          <w:lang w:eastAsia="zh-CN"/>
        </w:rPr>
        <w:t xml:space="preserve"> (Spring Boot 3.x)</w:t>
      </w:r>
    </w:p>
    <w:p w14:paraId="79F1E312" w14:textId="77777777" w:rsidR="009B3764" w:rsidRPr="009B3764" w:rsidRDefault="009B3764" w:rsidP="009B3764">
      <w:pPr>
        <w:ind w:firstLine="0"/>
        <w:rPr>
          <w:lang w:eastAsia="zh-CN"/>
        </w:rPr>
      </w:pPr>
      <w:r w:rsidRPr="009B3764">
        <w:rPr>
          <w:b/>
          <w:bCs/>
          <w:lang w:eastAsia="zh-CN"/>
        </w:rPr>
        <w:t>成熟度</w:t>
      </w:r>
      <w:r w:rsidRPr="009B3764">
        <w:rPr>
          <w:lang w:eastAsia="zh-CN"/>
        </w:rPr>
        <w:t>：</w:t>
      </w:r>
      <w:r w:rsidRPr="009B3764">
        <w:rPr>
          <w:lang w:eastAsia="zh-CN"/>
        </w:rPr>
        <w:t>Spring Boot</w:t>
      </w:r>
      <w:r w:rsidRPr="009B3764">
        <w:rPr>
          <w:lang w:eastAsia="zh-CN"/>
        </w:rPr>
        <w:t>是</w:t>
      </w:r>
      <w:r w:rsidRPr="009B3764">
        <w:rPr>
          <w:lang w:eastAsia="zh-CN"/>
        </w:rPr>
        <w:t>Java</w:t>
      </w:r>
      <w:r w:rsidRPr="009B3764">
        <w:rPr>
          <w:lang w:eastAsia="zh-CN"/>
        </w:rPr>
        <w:t>生态中</w:t>
      </w:r>
      <w:proofErr w:type="gramStart"/>
      <w:r w:rsidRPr="009B3764">
        <w:rPr>
          <w:lang w:eastAsia="zh-CN"/>
        </w:rPr>
        <w:t>最</w:t>
      </w:r>
      <w:proofErr w:type="gramEnd"/>
      <w:r w:rsidRPr="009B3764">
        <w:rPr>
          <w:lang w:eastAsia="zh-CN"/>
        </w:rPr>
        <w:t>主流的</w:t>
      </w:r>
      <w:proofErr w:type="gramStart"/>
      <w:r w:rsidRPr="009B3764">
        <w:rPr>
          <w:lang w:eastAsia="zh-CN"/>
        </w:rPr>
        <w:t>微服务</w:t>
      </w:r>
      <w:proofErr w:type="gramEnd"/>
      <w:r w:rsidRPr="009B3764">
        <w:rPr>
          <w:lang w:eastAsia="zh-CN"/>
        </w:rPr>
        <w:t>框架，社区文档极其丰富。</w:t>
      </w:r>
    </w:p>
    <w:p w14:paraId="4FA1185B" w14:textId="77777777" w:rsidR="009B3764" w:rsidRPr="009B3764" w:rsidRDefault="009B3764" w:rsidP="009B3764">
      <w:pPr>
        <w:ind w:firstLine="0"/>
        <w:rPr>
          <w:lang w:eastAsia="zh-CN"/>
        </w:rPr>
      </w:pPr>
      <w:r w:rsidRPr="009B3764">
        <w:rPr>
          <w:b/>
          <w:bCs/>
          <w:lang w:eastAsia="zh-CN"/>
        </w:rPr>
        <w:t>适用性</w:t>
      </w:r>
      <w:r w:rsidRPr="009B3764">
        <w:rPr>
          <w:lang w:eastAsia="zh-CN"/>
        </w:rPr>
        <w:t>：</w:t>
      </w:r>
      <w:r w:rsidRPr="009B3764">
        <w:rPr>
          <w:lang w:eastAsia="zh-CN"/>
        </w:rPr>
        <w:t>3.x</w:t>
      </w:r>
      <w:r w:rsidRPr="009B3764">
        <w:rPr>
          <w:lang w:eastAsia="zh-CN"/>
        </w:rPr>
        <w:t>版本基于</w:t>
      </w:r>
      <w:r w:rsidRPr="009B3764">
        <w:rPr>
          <w:lang w:eastAsia="zh-CN"/>
        </w:rPr>
        <w:t>JDK 17</w:t>
      </w:r>
      <w:r w:rsidRPr="009B3764">
        <w:rPr>
          <w:lang w:eastAsia="zh-CN"/>
        </w:rPr>
        <w:t>，带来了更好的性能和语法特性。结合</w:t>
      </w:r>
      <w:r w:rsidRPr="009B3764">
        <w:rPr>
          <w:lang w:eastAsia="zh-CN"/>
        </w:rPr>
        <w:t>Spring Security</w:t>
      </w:r>
      <w:r w:rsidRPr="009B3764">
        <w:rPr>
          <w:lang w:eastAsia="zh-CN"/>
        </w:rPr>
        <w:t>和</w:t>
      </w:r>
      <w:r w:rsidRPr="009B3764">
        <w:rPr>
          <w:lang w:eastAsia="zh-CN"/>
        </w:rPr>
        <w:t xml:space="preserve"> JWT </w:t>
      </w:r>
      <w:r w:rsidRPr="009B3764">
        <w:rPr>
          <w:lang w:eastAsia="zh-CN"/>
        </w:rPr>
        <w:t>实现无状态认证是标准且安全的做法。</w:t>
      </w:r>
    </w:p>
    <w:p w14:paraId="72304DC5" w14:textId="77777777" w:rsidR="009B3764" w:rsidRPr="009B3764" w:rsidRDefault="009B3764" w:rsidP="009B3764">
      <w:pPr>
        <w:ind w:firstLine="0"/>
        <w:rPr>
          <w:lang w:eastAsia="zh-CN"/>
        </w:rPr>
      </w:pPr>
      <w:r w:rsidRPr="009B3764">
        <w:rPr>
          <w:b/>
          <w:bCs/>
          <w:lang w:eastAsia="zh-CN"/>
        </w:rPr>
        <w:t>数据存储</w:t>
      </w:r>
      <w:r w:rsidRPr="009B3764">
        <w:rPr>
          <w:lang w:eastAsia="zh-CN"/>
        </w:rPr>
        <w:t>：</w:t>
      </w:r>
      <w:proofErr w:type="spellStart"/>
      <w:r w:rsidRPr="009B3764">
        <w:rPr>
          <w:lang w:eastAsia="zh-CN"/>
        </w:rPr>
        <w:t>MyBatis</w:t>
      </w:r>
      <w:proofErr w:type="spellEnd"/>
      <w:r w:rsidRPr="009B3764">
        <w:rPr>
          <w:lang w:eastAsia="zh-CN"/>
        </w:rPr>
        <w:t xml:space="preserve"> Plus</w:t>
      </w:r>
      <w:r w:rsidRPr="009B3764">
        <w:rPr>
          <w:lang w:eastAsia="zh-CN"/>
        </w:rPr>
        <w:t>大幅简化了</w:t>
      </w:r>
      <w:r w:rsidRPr="009B3764">
        <w:rPr>
          <w:lang w:eastAsia="zh-CN"/>
        </w:rPr>
        <w:t>SQL</w:t>
      </w:r>
      <w:r w:rsidRPr="009B3764">
        <w:rPr>
          <w:lang w:eastAsia="zh-CN"/>
        </w:rPr>
        <w:t>编写，配合</w:t>
      </w:r>
      <w:r w:rsidRPr="009B3764">
        <w:rPr>
          <w:lang w:eastAsia="zh-CN"/>
        </w:rPr>
        <w:t>MySQL 8.0</w:t>
      </w:r>
      <w:r w:rsidRPr="009B3764">
        <w:rPr>
          <w:lang w:eastAsia="zh-CN"/>
        </w:rPr>
        <w:t>足以支撑</w:t>
      </w:r>
      <w:proofErr w:type="gramStart"/>
      <w:r w:rsidRPr="009B3764">
        <w:rPr>
          <w:lang w:eastAsia="zh-CN"/>
        </w:rPr>
        <w:t>中小型博客的</w:t>
      </w:r>
      <w:proofErr w:type="gramEnd"/>
      <w:r w:rsidRPr="009B3764">
        <w:rPr>
          <w:lang w:eastAsia="zh-CN"/>
        </w:rPr>
        <w:t>数据量。</w:t>
      </w:r>
      <w:r w:rsidRPr="009B3764">
        <w:rPr>
          <w:lang w:eastAsia="zh-CN"/>
        </w:rPr>
        <w:t>Redis</w:t>
      </w:r>
      <w:r w:rsidRPr="009B3764">
        <w:rPr>
          <w:lang w:eastAsia="zh-CN"/>
        </w:rPr>
        <w:t>引入解决了</w:t>
      </w:r>
      <w:r w:rsidRPr="009B3764">
        <w:rPr>
          <w:lang w:eastAsia="zh-CN"/>
        </w:rPr>
        <w:t>Session</w:t>
      </w:r>
      <w:r w:rsidRPr="009B3764">
        <w:rPr>
          <w:lang w:eastAsia="zh-CN"/>
        </w:rPr>
        <w:t>共享和热点数据缓存问题。</w:t>
      </w:r>
    </w:p>
    <w:p w14:paraId="4224824A" w14:textId="1B9FE54E" w:rsidR="009B3764" w:rsidRPr="009B3764" w:rsidRDefault="009B3764" w:rsidP="009B3764">
      <w:pPr>
        <w:ind w:firstLine="0"/>
        <w:rPr>
          <w:lang w:eastAsia="zh-CN"/>
        </w:rPr>
      </w:pPr>
      <w:r w:rsidRPr="009B3764">
        <w:rPr>
          <w:rFonts w:hint="eastAsia"/>
          <w:b/>
          <w:bCs/>
          <w:lang w:eastAsia="zh-CN"/>
        </w:rPr>
        <w:t>（</w:t>
      </w:r>
      <w:r w:rsidRPr="009B3764">
        <w:rPr>
          <w:rFonts w:hint="eastAsia"/>
          <w:b/>
          <w:bCs/>
          <w:lang w:eastAsia="zh-CN"/>
        </w:rPr>
        <w:t>2</w:t>
      </w:r>
      <w:r w:rsidRPr="009B3764">
        <w:rPr>
          <w:rFonts w:hint="eastAsia"/>
          <w:b/>
          <w:bCs/>
          <w:lang w:eastAsia="zh-CN"/>
        </w:rPr>
        <w:t>）</w:t>
      </w:r>
      <w:r w:rsidRPr="009B3764">
        <w:rPr>
          <w:b/>
          <w:bCs/>
          <w:lang w:eastAsia="zh-CN"/>
        </w:rPr>
        <w:t>前端架构</w:t>
      </w:r>
      <w:r w:rsidRPr="009B3764">
        <w:rPr>
          <w:b/>
          <w:bCs/>
          <w:lang w:eastAsia="zh-CN"/>
        </w:rPr>
        <w:t xml:space="preserve"> (Vue 3 + Vite)</w:t>
      </w:r>
    </w:p>
    <w:p w14:paraId="0DA73750" w14:textId="77777777" w:rsidR="009B3764" w:rsidRPr="009B3764" w:rsidRDefault="009B3764" w:rsidP="009B3764">
      <w:pPr>
        <w:ind w:firstLine="0"/>
        <w:rPr>
          <w:lang w:eastAsia="zh-CN"/>
        </w:rPr>
      </w:pPr>
      <w:r w:rsidRPr="009B3764">
        <w:rPr>
          <w:b/>
          <w:bCs/>
          <w:lang w:eastAsia="zh-CN"/>
        </w:rPr>
        <w:t>开发效率</w:t>
      </w:r>
      <w:r w:rsidRPr="009B3764">
        <w:rPr>
          <w:rFonts w:hint="eastAsia"/>
          <w:lang w:eastAsia="zh-CN"/>
        </w:rPr>
        <w:t>：</w:t>
      </w:r>
      <w:r w:rsidRPr="009B3764">
        <w:rPr>
          <w:lang w:eastAsia="zh-CN"/>
        </w:rPr>
        <w:t>Vue 3</w:t>
      </w:r>
      <w:r w:rsidRPr="009B3764">
        <w:rPr>
          <w:lang w:eastAsia="zh-CN"/>
        </w:rPr>
        <w:t>的组合式</w:t>
      </w:r>
      <w:r w:rsidRPr="009B3764">
        <w:rPr>
          <w:lang w:eastAsia="zh-CN"/>
        </w:rPr>
        <w:t xml:space="preserve"> API</w:t>
      </w:r>
      <w:r w:rsidRPr="009B3764">
        <w:rPr>
          <w:lang w:eastAsia="zh-CN"/>
        </w:rPr>
        <w:t>配合</w:t>
      </w:r>
      <w:proofErr w:type="spellStart"/>
      <w:r w:rsidRPr="009B3764">
        <w:rPr>
          <w:lang w:eastAsia="zh-CN"/>
        </w:rPr>
        <w:t>Pinia</w:t>
      </w:r>
      <w:proofErr w:type="spellEnd"/>
      <w:r w:rsidRPr="009B3764">
        <w:rPr>
          <w:lang w:eastAsia="zh-CN"/>
        </w:rPr>
        <w:t>状态管理，逻辑复用性强，代码维护成本低。</w:t>
      </w:r>
      <w:r w:rsidRPr="009B3764">
        <w:rPr>
          <w:lang w:eastAsia="zh-CN"/>
        </w:rPr>
        <w:t xml:space="preserve">Vite </w:t>
      </w:r>
      <w:r w:rsidRPr="009B3764">
        <w:rPr>
          <w:lang w:eastAsia="zh-CN"/>
        </w:rPr>
        <w:t>提供了秒级的热更新体验。</w:t>
      </w:r>
    </w:p>
    <w:p w14:paraId="6301B726" w14:textId="77777777" w:rsidR="009B3764" w:rsidRPr="009B3764" w:rsidRDefault="009B3764" w:rsidP="009B3764">
      <w:pPr>
        <w:ind w:firstLine="0"/>
        <w:rPr>
          <w:lang w:eastAsia="zh-CN"/>
        </w:rPr>
      </w:pPr>
      <w:r w:rsidRPr="009B3764">
        <w:rPr>
          <w:b/>
          <w:bCs/>
          <w:lang w:eastAsia="zh-CN"/>
        </w:rPr>
        <w:t xml:space="preserve">UI </w:t>
      </w:r>
      <w:r w:rsidRPr="009B3764">
        <w:rPr>
          <w:b/>
          <w:bCs/>
          <w:lang w:eastAsia="zh-CN"/>
        </w:rPr>
        <w:t>交互</w:t>
      </w:r>
      <w:r w:rsidRPr="009B3764">
        <w:rPr>
          <w:rFonts w:hint="eastAsia"/>
          <w:lang w:eastAsia="zh-CN"/>
        </w:rPr>
        <w:t>：</w:t>
      </w:r>
      <w:r w:rsidRPr="009B3764">
        <w:rPr>
          <w:lang w:eastAsia="zh-CN"/>
        </w:rPr>
        <w:t>Element Plus</w:t>
      </w:r>
      <w:r w:rsidRPr="009B3764">
        <w:rPr>
          <w:lang w:eastAsia="zh-CN"/>
        </w:rPr>
        <w:t>提供了完整的</w:t>
      </w:r>
      <w:r w:rsidRPr="009B3764">
        <w:rPr>
          <w:lang w:eastAsia="zh-CN"/>
        </w:rPr>
        <w:t>PC</w:t>
      </w:r>
      <w:r w:rsidRPr="009B3764">
        <w:rPr>
          <w:lang w:eastAsia="zh-CN"/>
        </w:rPr>
        <w:t>端组件库，能快速搭建美观的后台管理与前台展示界面。</w:t>
      </w:r>
    </w:p>
    <w:p w14:paraId="53DC2AC2" w14:textId="2D0D366E" w:rsidR="009B3764" w:rsidRPr="009B3764" w:rsidRDefault="009B3764" w:rsidP="009B3764">
      <w:pPr>
        <w:ind w:firstLine="0"/>
        <w:rPr>
          <w:lang w:eastAsia="zh-CN"/>
        </w:rPr>
      </w:pPr>
      <w:r w:rsidRPr="009B3764">
        <w:rPr>
          <w:rFonts w:hint="eastAsia"/>
          <w:b/>
          <w:bCs/>
          <w:lang w:eastAsia="zh-CN"/>
        </w:rPr>
        <w:t>（</w:t>
      </w:r>
      <w:r w:rsidRPr="009B3764">
        <w:rPr>
          <w:rFonts w:hint="eastAsia"/>
          <w:b/>
          <w:bCs/>
          <w:lang w:eastAsia="zh-CN"/>
        </w:rPr>
        <w:t>3</w:t>
      </w:r>
      <w:r w:rsidRPr="009B3764">
        <w:rPr>
          <w:rFonts w:hint="eastAsia"/>
          <w:b/>
          <w:bCs/>
          <w:lang w:eastAsia="zh-CN"/>
        </w:rPr>
        <w:t>）</w:t>
      </w:r>
      <w:r w:rsidRPr="009B3764">
        <w:rPr>
          <w:b/>
          <w:bCs/>
          <w:lang w:eastAsia="zh-CN"/>
        </w:rPr>
        <w:t>开发环境</w:t>
      </w:r>
    </w:p>
    <w:p w14:paraId="40613B47" w14:textId="77777777" w:rsidR="009B3764" w:rsidRPr="009B3764" w:rsidRDefault="009B3764" w:rsidP="004677FD">
      <w:pPr>
        <w:pStyle w:val="14"/>
        <w:rPr>
          <w:lang w:eastAsia="zh-CN"/>
        </w:rPr>
      </w:pPr>
      <w:r w:rsidRPr="009B3764">
        <w:rPr>
          <w:lang w:eastAsia="zh-CN"/>
        </w:rPr>
        <w:t>开发所需工具（</w:t>
      </w:r>
      <w:r w:rsidRPr="009B3764">
        <w:rPr>
          <w:lang w:eastAsia="zh-CN"/>
        </w:rPr>
        <w:t>JDK, Node.js, MySQL, IDEA</w:t>
      </w:r>
      <w:r w:rsidRPr="009B3764">
        <w:rPr>
          <w:rFonts w:hint="eastAsia"/>
          <w:lang w:eastAsia="zh-CN"/>
        </w:rPr>
        <w:t xml:space="preserve">, </w:t>
      </w:r>
      <w:proofErr w:type="spellStart"/>
      <w:r w:rsidRPr="009B3764">
        <w:rPr>
          <w:lang w:eastAsia="zh-CN"/>
        </w:rPr>
        <w:t>VSCode</w:t>
      </w:r>
      <w:proofErr w:type="spellEnd"/>
      <w:r w:rsidRPr="009B3764">
        <w:rPr>
          <w:lang w:eastAsia="zh-CN"/>
        </w:rPr>
        <w:t>）均为免费或有社区版，对硬件要求即为普通开发笔记本即可满足。</w:t>
      </w:r>
    </w:p>
    <w:p w14:paraId="6D2BF4B9" w14:textId="77777777" w:rsidR="009B3764" w:rsidRPr="009B3764" w:rsidRDefault="009B3764" w:rsidP="009B3764">
      <w:pPr>
        <w:ind w:firstLine="0"/>
        <w:rPr>
          <w:lang w:eastAsia="zh-CN"/>
        </w:rPr>
      </w:pPr>
      <w:r w:rsidRPr="009B3764">
        <w:rPr>
          <w:b/>
          <w:bCs/>
          <w:lang w:eastAsia="zh-CN"/>
        </w:rPr>
        <w:t>结论</w:t>
      </w:r>
      <w:r w:rsidRPr="009B3764">
        <w:rPr>
          <w:lang w:eastAsia="zh-CN"/>
        </w:rPr>
        <w:t>：技术团队基于现有的技术文档和互联网资源，完全有能力攻克项目中的技术难点，</w:t>
      </w:r>
      <w:r w:rsidRPr="009B3764">
        <w:rPr>
          <w:b/>
          <w:bCs/>
          <w:lang w:eastAsia="zh-CN"/>
        </w:rPr>
        <w:t>技术上完全可行</w:t>
      </w:r>
      <w:r w:rsidRPr="009B3764">
        <w:rPr>
          <w:lang w:eastAsia="zh-CN"/>
        </w:rPr>
        <w:t>。</w:t>
      </w:r>
    </w:p>
    <w:p w14:paraId="4A58468E" w14:textId="77777777" w:rsidR="009B3764" w:rsidRPr="009B3764" w:rsidRDefault="009B3764" w:rsidP="009B3764">
      <w:pPr>
        <w:pStyle w:val="affc"/>
        <w:outlineLvl w:val="1"/>
        <w:rPr>
          <w:bCs/>
          <w:lang w:eastAsia="zh-CN"/>
        </w:rPr>
      </w:pPr>
      <w:bookmarkStart w:id="21" w:name="_Toc219734020"/>
      <w:r w:rsidRPr="009B3764">
        <w:rPr>
          <w:bCs/>
          <w:lang w:eastAsia="zh-CN"/>
        </w:rPr>
        <w:t xml:space="preserve">2.2 </w:t>
      </w:r>
      <w:r w:rsidRPr="009B3764">
        <w:rPr>
          <w:lang w:eastAsia="zh-CN"/>
        </w:rPr>
        <w:t>经济可行性</w:t>
      </w:r>
      <w:bookmarkEnd w:id="21"/>
    </w:p>
    <w:p w14:paraId="37979E69" w14:textId="77777777" w:rsidR="009B3764" w:rsidRPr="009B3764" w:rsidRDefault="009B3764" w:rsidP="004677FD">
      <w:pPr>
        <w:pStyle w:val="14"/>
        <w:rPr>
          <w:lang w:eastAsia="zh-CN"/>
        </w:rPr>
      </w:pPr>
      <w:r w:rsidRPr="009B3764">
        <w:rPr>
          <w:lang w:eastAsia="zh-CN"/>
        </w:rPr>
        <w:t>本</w:t>
      </w:r>
      <w:r w:rsidRPr="009B3764">
        <w:rPr>
          <w:rFonts w:hint="eastAsia"/>
          <w:lang w:eastAsia="zh-CN"/>
        </w:rPr>
        <w:t>节</w:t>
      </w:r>
      <w:r w:rsidRPr="009B3764">
        <w:rPr>
          <w:lang w:eastAsia="zh-CN"/>
        </w:rPr>
        <w:t>主要从成本与收益两方面进行分析。</w:t>
      </w:r>
    </w:p>
    <w:p w14:paraId="4EA50067" w14:textId="77777777" w:rsidR="009B3764" w:rsidRPr="009B3764" w:rsidRDefault="009B3764" w:rsidP="009B3764">
      <w:pPr>
        <w:pStyle w:val="affd"/>
        <w:outlineLvl w:val="2"/>
        <w:rPr>
          <w:bCs/>
          <w:lang w:eastAsia="zh-CN"/>
        </w:rPr>
      </w:pPr>
      <w:bookmarkStart w:id="22" w:name="_Toc219734021"/>
      <w:r w:rsidRPr="009B3764">
        <w:rPr>
          <w:bCs/>
          <w:lang w:eastAsia="zh-CN"/>
        </w:rPr>
        <w:t xml:space="preserve">2.2.1 </w:t>
      </w:r>
      <w:r w:rsidRPr="009B3764">
        <w:rPr>
          <w:lang w:eastAsia="zh-CN"/>
        </w:rPr>
        <w:t>成本</w:t>
      </w:r>
      <w:r w:rsidRPr="009B3764">
        <w:rPr>
          <w:bCs/>
          <w:lang w:eastAsia="zh-CN"/>
        </w:rPr>
        <w:t>分析</w:t>
      </w:r>
      <w:bookmarkEnd w:id="22"/>
    </w:p>
    <w:p w14:paraId="2B0D5C97" w14:textId="77777777" w:rsidR="009B3764" w:rsidRPr="009B3764" w:rsidRDefault="009B3764" w:rsidP="009B3764">
      <w:pPr>
        <w:ind w:firstLine="0"/>
        <w:rPr>
          <w:lang w:eastAsia="zh-CN"/>
        </w:rPr>
      </w:pPr>
      <w:r w:rsidRPr="009B3764">
        <w:rPr>
          <w:rFonts w:hint="eastAsia"/>
          <w:b/>
          <w:bCs/>
          <w:lang w:eastAsia="zh-CN"/>
        </w:rPr>
        <w:t>（</w:t>
      </w:r>
      <w:r w:rsidRPr="009B3764">
        <w:rPr>
          <w:rFonts w:hint="eastAsia"/>
          <w:b/>
          <w:bCs/>
          <w:lang w:eastAsia="zh-CN"/>
        </w:rPr>
        <w:t>1</w:t>
      </w:r>
      <w:r w:rsidRPr="009B3764">
        <w:rPr>
          <w:rFonts w:hint="eastAsia"/>
          <w:b/>
          <w:bCs/>
          <w:lang w:eastAsia="zh-CN"/>
        </w:rPr>
        <w:t>）</w:t>
      </w:r>
      <w:r w:rsidRPr="009B3764">
        <w:rPr>
          <w:b/>
          <w:bCs/>
          <w:lang w:eastAsia="zh-CN"/>
        </w:rPr>
        <w:t>软件许可成本</w:t>
      </w:r>
    </w:p>
    <w:p w14:paraId="3AA5D948" w14:textId="77777777" w:rsidR="009B3764" w:rsidRPr="009B3764" w:rsidRDefault="009B3764" w:rsidP="004677FD">
      <w:pPr>
        <w:pStyle w:val="14"/>
        <w:rPr>
          <w:lang w:eastAsia="zh-CN"/>
        </w:rPr>
      </w:pPr>
      <w:r w:rsidRPr="009B3764">
        <w:rPr>
          <w:lang w:eastAsia="zh-CN"/>
        </w:rPr>
        <w:t>Java, MySQL, Redis, Vue, Spring Boot</w:t>
      </w:r>
      <w:r w:rsidRPr="009B3764">
        <w:rPr>
          <w:lang w:eastAsia="zh-CN"/>
        </w:rPr>
        <w:t>均为开源免费软件。</w:t>
      </w:r>
    </w:p>
    <w:p w14:paraId="078D837D" w14:textId="77777777" w:rsidR="009B3764" w:rsidRPr="009B3764" w:rsidRDefault="009B3764" w:rsidP="004677FD">
      <w:pPr>
        <w:pStyle w:val="14"/>
        <w:rPr>
          <w:lang w:eastAsia="zh-CN"/>
        </w:rPr>
      </w:pPr>
      <w:r w:rsidRPr="009B3764">
        <w:rPr>
          <w:lang w:eastAsia="zh-CN"/>
        </w:rPr>
        <w:t>开发工具</w:t>
      </w:r>
      <w:r w:rsidRPr="009B3764">
        <w:rPr>
          <w:lang w:eastAsia="zh-CN"/>
        </w:rPr>
        <w:t>IDEA Community</w:t>
      </w:r>
      <w:r w:rsidRPr="009B3764">
        <w:rPr>
          <w:lang w:eastAsia="zh-CN"/>
        </w:rPr>
        <w:t>和</w:t>
      </w:r>
      <w:proofErr w:type="spellStart"/>
      <w:r w:rsidRPr="009B3764">
        <w:rPr>
          <w:lang w:eastAsia="zh-CN"/>
        </w:rPr>
        <w:t>VSCode</w:t>
      </w:r>
      <w:proofErr w:type="spellEnd"/>
      <w:r w:rsidRPr="009B3764">
        <w:rPr>
          <w:lang w:eastAsia="zh-CN"/>
        </w:rPr>
        <w:t>均免费。</w:t>
      </w:r>
    </w:p>
    <w:p w14:paraId="5AFA0E34" w14:textId="77777777" w:rsidR="009B3764" w:rsidRPr="009B3764" w:rsidRDefault="009B3764" w:rsidP="009B3764">
      <w:pPr>
        <w:ind w:firstLine="0"/>
        <w:rPr>
          <w:lang w:eastAsia="zh-CN"/>
        </w:rPr>
      </w:pPr>
      <w:r w:rsidRPr="009B3764">
        <w:rPr>
          <w:rFonts w:hint="eastAsia"/>
          <w:b/>
          <w:bCs/>
          <w:lang w:eastAsia="zh-CN"/>
        </w:rPr>
        <w:t>（</w:t>
      </w:r>
      <w:r w:rsidRPr="009B3764">
        <w:rPr>
          <w:rFonts w:hint="eastAsia"/>
          <w:b/>
          <w:bCs/>
          <w:lang w:eastAsia="zh-CN"/>
        </w:rPr>
        <w:t>2</w:t>
      </w:r>
      <w:r w:rsidRPr="009B3764">
        <w:rPr>
          <w:rFonts w:hint="eastAsia"/>
          <w:b/>
          <w:bCs/>
          <w:lang w:eastAsia="zh-CN"/>
        </w:rPr>
        <w:t>）</w:t>
      </w:r>
      <w:r w:rsidRPr="009B3764">
        <w:rPr>
          <w:b/>
          <w:bCs/>
          <w:lang w:eastAsia="zh-CN"/>
        </w:rPr>
        <w:t>硬件基础设施成本</w:t>
      </w:r>
    </w:p>
    <w:p w14:paraId="45FFB8C8" w14:textId="77777777" w:rsidR="009B3764" w:rsidRPr="009B3764" w:rsidRDefault="009B3764" w:rsidP="004677FD">
      <w:pPr>
        <w:pStyle w:val="14"/>
        <w:rPr>
          <w:lang w:eastAsia="zh-CN"/>
        </w:rPr>
      </w:pPr>
      <w:r w:rsidRPr="009B3764">
        <w:rPr>
          <w:lang w:eastAsia="zh-CN"/>
        </w:rPr>
        <w:t>开发阶段利用现有个人电脑。</w:t>
      </w:r>
    </w:p>
    <w:p w14:paraId="7E60ACF7" w14:textId="77777777" w:rsidR="009B3764" w:rsidRPr="009B3764" w:rsidRDefault="009B3764" w:rsidP="004677FD">
      <w:pPr>
        <w:pStyle w:val="14"/>
        <w:rPr>
          <w:lang w:eastAsia="zh-CN"/>
        </w:rPr>
      </w:pPr>
      <w:r w:rsidRPr="009B3764">
        <w:rPr>
          <w:lang w:eastAsia="zh-CN"/>
        </w:rPr>
        <w:t>部署阶段可选择云服务器入门配置，或直接部署在免费层服务上。</w:t>
      </w:r>
    </w:p>
    <w:p w14:paraId="5DD8778A" w14:textId="77777777" w:rsidR="009B3764" w:rsidRPr="009B3764" w:rsidRDefault="009B3764" w:rsidP="009B3764">
      <w:pPr>
        <w:ind w:firstLine="0"/>
        <w:rPr>
          <w:lang w:eastAsia="zh-CN"/>
        </w:rPr>
      </w:pPr>
      <w:r w:rsidRPr="009B3764">
        <w:rPr>
          <w:rFonts w:hint="eastAsia"/>
          <w:b/>
          <w:bCs/>
          <w:lang w:eastAsia="zh-CN"/>
        </w:rPr>
        <w:t>（</w:t>
      </w:r>
      <w:r w:rsidRPr="009B3764">
        <w:rPr>
          <w:rFonts w:hint="eastAsia"/>
          <w:b/>
          <w:bCs/>
          <w:lang w:eastAsia="zh-CN"/>
        </w:rPr>
        <w:t>3</w:t>
      </w:r>
      <w:r w:rsidRPr="009B3764">
        <w:rPr>
          <w:rFonts w:hint="eastAsia"/>
          <w:b/>
          <w:bCs/>
          <w:lang w:eastAsia="zh-CN"/>
        </w:rPr>
        <w:t>）</w:t>
      </w:r>
      <w:r w:rsidRPr="009B3764">
        <w:rPr>
          <w:b/>
          <w:bCs/>
          <w:lang w:eastAsia="zh-CN"/>
        </w:rPr>
        <w:t>人力时间成本</w:t>
      </w:r>
      <w:r w:rsidRPr="009B3764">
        <w:rPr>
          <w:lang w:eastAsia="zh-CN"/>
        </w:rPr>
        <w:t>:</w:t>
      </w:r>
    </w:p>
    <w:p w14:paraId="546ED40E" w14:textId="77777777" w:rsidR="009B3764" w:rsidRPr="009B3764" w:rsidRDefault="009B3764" w:rsidP="004677FD">
      <w:pPr>
        <w:pStyle w:val="14"/>
        <w:rPr>
          <w:lang w:eastAsia="zh-CN"/>
        </w:rPr>
      </w:pPr>
      <w:r w:rsidRPr="009B3764">
        <w:rPr>
          <w:lang w:eastAsia="zh-CN"/>
        </w:rPr>
        <w:lastRenderedPageBreak/>
        <w:t>预计开发周期：</w:t>
      </w:r>
      <w:r w:rsidRPr="009B3764">
        <w:rPr>
          <w:rFonts w:hint="eastAsia"/>
          <w:lang w:eastAsia="zh-CN"/>
        </w:rPr>
        <w:t>1</w:t>
      </w:r>
      <w:r w:rsidRPr="009B3764">
        <w:rPr>
          <w:lang w:eastAsia="zh-CN"/>
        </w:rPr>
        <w:t>周。</w:t>
      </w:r>
    </w:p>
    <w:p w14:paraId="3AC9FEA5" w14:textId="77777777" w:rsidR="009B3764" w:rsidRPr="009B3764" w:rsidRDefault="009B3764" w:rsidP="004677FD">
      <w:pPr>
        <w:pStyle w:val="14"/>
        <w:rPr>
          <w:lang w:eastAsia="zh-CN"/>
        </w:rPr>
      </w:pPr>
      <w:r w:rsidRPr="009B3764">
        <w:rPr>
          <w:lang w:eastAsia="zh-CN"/>
        </w:rPr>
        <w:t>投入人力：</w:t>
      </w:r>
      <w:r w:rsidRPr="009B3764">
        <w:rPr>
          <w:rFonts w:hint="eastAsia"/>
          <w:lang w:eastAsia="zh-CN"/>
        </w:rPr>
        <w:t>3</w:t>
      </w:r>
      <w:r w:rsidRPr="009B3764">
        <w:rPr>
          <w:rFonts w:hint="eastAsia"/>
          <w:lang w:eastAsia="zh-CN"/>
        </w:rPr>
        <w:t>人</w:t>
      </w:r>
      <w:r w:rsidRPr="009B3764">
        <w:rPr>
          <w:lang w:eastAsia="zh-CN"/>
        </w:rPr>
        <w:t>小团队协作。</w:t>
      </w:r>
    </w:p>
    <w:p w14:paraId="723AC672" w14:textId="77777777" w:rsidR="009B3764" w:rsidRPr="009B3764" w:rsidRDefault="009B3764" w:rsidP="009B3764">
      <w:pPr>
        <w:pStyle w:val="affc"/>
        <w:outlineLvl w:val="1"/>
        <w:rPr>
          <w:bCs/>
          <w:lang w:eastAsia="zh-CN"/>
        </w:rPr>
      </w:pPr>
      <w:bookmarkStart w:id="23" w:name="_Toc219734022"/>
      <w:r w:rsidRPr="009B3764">
        <w:rPr>
          <w:bCs/>
          <w:lang w:eastAsia="zh-CN"/>
        </w:rPr>
        <w:t>2.</w:t>
      </w:r>
      <w:r w:rsidRPr="009B3764">
        <w:rPr>
          <w:rFonts w:hint="eastAsia"/>
          <w:bCs/>
          <w:lang w:eastAsia="zh-CN"/>
        </w:rPr>
        <w:t>2</w:t>
      </w:r>
      <w:r w:rsidRPr="009B3764">
        <w:rPr>
          <w:bCs/>
          <w:lang w:eastAsia="zh-CN"/>
        </w:rPr>
        <w:t xml:space="preserve"> </w:t>
      </w:r>
      <w:r w:rsidRPr="009B3764">
        <w:rPr>
          <w:bCs/>
          <w:lang w:eastAsia="zh-CN"/>
        </w:rPr>
        <w:t>操作</w:t>
      </w:r>
      <w:r w:rsidRPr="009B3764">
        <w:rPr>
          <w:lang w:eastAsia="zh-CN"/>
        </w:rPr>
        <w:t>可行性</w:t>
      </w:r>
      <w:bookmarkEnd w:id="23"/>
    </w:p>
    <w:p w14:paraId="53DC00B1" w14:textId="77777777" w:rsidR="009B3764" w:rsidRPr="009B3764" w:rsidRDefault="009B3764" w:rsidP="009B3764">
      <w:pPr>
        <w:ind w:firstLine="0"/>
        <w:rPr>
          <w:lang w:eastAsia="zh-CN"/>
        </w:rPr>
      </w:pPr>
      <w:r w:rsidRPr="009B3764">
        <w:rPr>
          <w:rFonts w:hint="eastAsia"/>
          <w:b/>
          <w:bCs/>
          <w:lang w:eastAsia="zh-CN"/>
        </w:rPr>
        <w:t>（</w:t>
      </w:r>
      <w:r w:rsidRPr="009B3764">
        <w:rPr>
          <w:rFonts w:hint="eastAsia"/>
          <w:b/>
          <w:bCs/>
          <w:lang w:eastAsia="zh-CN"/>
        </w:rPr>
        <w:t>1</w:t>
      </w:r>
      <w:r w:rsidRPr="009B3764">
        <w:rPr>
          <w:rFonts w:hint="eastAsia"/>
          <w:b/>
          <w:bCs/>
          <w:lang w:eastAsia="zh-CN"/>
        </w:rPr>
        <w:t>）</w:t>
      </w:r>
      <w:r w:rsidRPr="009B3764">
        <w:rPr>
          <w:b/>
          <w:bCs/>
          <w:lang w:eastAsia="zh-CN"/>
        </w:rPr>
        <w:t>用户界面</w:t>
      </w:r>
      <w:r w:rsidRPr="009B3764">
        <w:rPr>
          <w:lang w:eastAsia="zh-CN"/>
        </w:rPr>
        <w:t>：系统采用</w:t>
      </w:r>
      <w:r w:rsidRPr="009B3764">
        <w:rPr>
          <w:lang w:eastAsia="zh-CN"/>
        </w:rPr>
        <w:t>Element Plus UI</w:t>
      </w:r>
      <w:r w:rsidRPr="009B3764">
        <w:rPr>
          <w:lang w:eastAsia="zh-CN"/>
        </w:rPr>
        <w:t>库，界面风格简洁统一，符合主流互联网产品的使用习惯。用户无需培训即可上手使用发布、评论等功能。</w:t>
      </w:r>
    </w:p>
    <w:p w14:paraId="3A137B1D" w14:textId="77777777" w:rsidR="009B3764" w:rsidRPr="009B3764" w:rsidRDefault="009B3764" w:rsidP="009B3764">
      <w:pPr>
        <w:ind w:firstLine="0"/>
        <w:rPr>
          <w:lang w:eastAsia="zh-CN"/>
        </w:rPr>
      </w:pPr>
      <w:r w:rsidRPr="009B3764">
        <w:rPr>
          <w:rFonts w:hint="eastAsia"/>
          <w:b/>
          <w:bCs/>
          <w:lang w:eastAsia="zh-CN"/>
        </w:rPr>
        <w:t>（</w:t>
      </w:r>
      <w:r w:rsidRPr="009B3764">
        <w:rPr>
          <w:rFonts w:hint="eastAsia"/>
          <w:b/>
          <w:bCs/>
          <w:lang w:eastAsia="zh-CN"/>
        </w:rPr>
        <w:t>2</w:t>
      </w:r>
      <w:r w:rsidRPr="009B3764">
        <w:rPr>
          <w:rFonts w:hint="eastAsia"/>
          <w:b/>
          <w:bCs/>
          <w:lang w:eastAsia="zh-CN"/>
        </w:rPr>
        <w:t>）</w:t>
      </w:r>
      <w:r w:rsidRPr="009B3764">
        <w:rPr>
          <w:b/>
          <w:bCs/>
          <w:lang w:eastAsia="zh-CN"/>
        </w:rPr>
        <w:t>维护管理</w:t>
      </w:r>
      <w:r w:rsidRPr="009B3764">
        <w:rPr>
          <w:lang w:eastAsia="zh-CN"/>
        </w:rPr>
        <w:t>：后端提供</w:t>
      </w:r>
      <w:r w:rsidRPr="009B3764">
        <w:rPr>
          <w:lang w:eastAsia="zh-CN"/>
        </w:rPr>
        <w:t>Swagger/Knife4j</w:t>
      </w:r>
      <w:r w:rsidRPr="009B3764">
        <w:rPr>
          <w:lang w:eastAsia="zh-CN"/>
        </w:rPr>
        <w:t>接口文档，方便后续维护和二次开发。</w:t>
      </w:r>
      <w:r w:rsidRPr="009B3764">
        <w:rPr>
          <w:lang w:eastAsia="zh-CN"/>
        </w:rPr>
        <w:t>MySQL</w:t>
      </w:r>
      <w:r w:rsidRPr="009B3764">
        <w:rPr>
          <w:lang w:eastAsia="zh-CN"/>
        </w:rPr>
        <w:t>和</w:t>
      </w:r>
      <w:r w:rsidRPr="009B3764">
        <w:rPr>
          <w:lang w:eastAsia="zh-CN"/>
        </w:rPr>
        <w:t>Redis</w:t>
      </w:r>
      <w:r w:rsidRPr="009B3764">
        <w:rPr>
          <w:lang w:eastAsia="zh-CN"/>
        </w:rPr>
        <w:t>的运</w:t>
      </w:r>
      <w:proofErr w:type="gramStart"/>
      <w:r w:rsidRPr="009B3764">
        <w:rPr>
          <w:lang w:eastAsia="zh-CN"/>
        </w:rPr>
        <w:t>维资料</w:t>
      </w:r>
      <w:proofErr w:type="gramEnd"/>
      <w:r w:rsidRPr="009B3764">
        <w:rPr>
          <w:lang w:eastAsia="zh-CN"/>
        </w:rPr>
        <w:t>丰富，常见问题易于解决。</w:t>
      </w:r>
    </w:p>
    <w:p w14:paraId="1866E832" w14:textId="77777777" w:rsidR="009B3764" w:rsidRPr="009B3764" w:rsidRDefault="009B3764" w:rsidP="009B3764">
      <w:pPr>
        <w:ind w:firstLine="0"/>
        <w:rPr>
          <w:lang w:eastAsia="zh-CN"/>
        </w:rPr>
      </w:pPr>
      <w:r w:rsidRPr="009B3764">
        <w:rPr>
          <w:rFonts w:hint="eastAsia"/>
          <w:b/>
          <w:bCs/>
          <w:lang w:eastAsia="zh-CN"/>
        </w:rPr>
        <w:t>（</w:t>
      </w:r>
      <w:r w:rsidRPr="009B3764">
        <w:rPr>
          <w:rFonts w:hint="eastAsia"/>
          <w:b/>
          <w:bCs/>
          <w:lang w:eastAsia="zh-CN"/>
        </w:rPr>
        <w:t>3</w:t>
      </w:r>
      <w:r w:rsidRPr="009B3764">
        <w:rPr>
          <w:rFonts w:hint="eastAsia"/>
          <w:b/>
          <w:bCs/>
          <w:lang w:eastAsia="zh-CN"/>
        </w:rPr>
        <w:t>）</w:t>
      </w:r>
      <w:r w:rsidRPr="009B3764">
        <w:rPr>
          <w:b/>
          <w:bCs/>
          <w:lang w:eastAsia="zh-CN"/>
        </w:rPr>
        <w:t>部署流程</w:t>
      </w:r>
      <w:r w:rsidRPr="009B3764">
        <w:rPr>
          <w:lang w:eastAsia="zh-CN"/>
        </w:rPr>
        <w:t>：项目采用</w:t>
      </w:r>
      <w:r w:rsidRPr="009B3764">
        <w:rPr>
          <w:lang w:eastAsia="zh-CN"/>
        </w:rPr>
        <w:t>Maven</w:t>
      </w:r>
      <w:r w:rsidRPr="009B3764">
        <w:rPr>
          <w:lang w:eastAsia="zh-CN"/>
        </w:rPr>
        <w:t>和</w:t>
      </w:r>
      <w:proofErr w:type="spellStart"/>
      <w:r w:rsidRPr="009B3764">
        <w:rPr>
          <w:lang w:eastAsia="zh-CN"/>
        </w:rPr>
        <w:t>npm</w:t>
      </w:r>
      <w:proofErr w:type="spellEnd"/>
      <w:r w:rsidRPr="009B3764">
        <w:rPr>
          <w:lang w:eastAsia="zh-CN"/>
        </w:rPr>
        <w:t>进行构建，支持</w:t>
      </w:r>
      <w:r w:rsidRPr="009B3764">
        <w:rPr>
          <w:lang w:eastAsia="zh-CN"/>
        </w:rPr>
        <w:t>Docker</w:t>
      </w:r>
      <w:r w:rsidRPr="009B3764">
        <w:rPr>
          <w:lang w:eastAsia="zh-CN"/>
        </w:rPr>
        <w:t>容器化部署，运</w:t>
      </w:r>
      <w:proofErr w:type="gramStart"/>
      <w:r w:rsidRPr="009B3764">
        <w:rPr>
          <w:lang w:eastAsia="zh-CN"/>
        </w:rPr>
        <w:t>维操作</w:t>
      </w:r>
      <w:proofErr w:type="gramEnd"/>
      <w:r w:rsidRPr="009B3764">
        <w:rPr>
          <w:lang w:eastAsia="zh-CN"/>
        </w:rPr>
        <w:t>标准化。</w:t>
      </w:r>
    </w:p>
    <w:p w14:paraId="3EE685C7" w14:textId="77777777" w:rsidR="009B3764" w:rsidRPr="009B3764" w:rsidRDefault="009B3764" w:rsidP="009B3764">
      <w:pPr>
        <w:ind w:firstLine="0"/>
        <w:rPr>
          <w:lang w:eastAsia="zh-CN"/>
        </w:rPr>
      </w:pPr>
      <w:r w:rsidRPr="009B3764">
        <w:rPr>
          <w:b/>
          <w:bCs/>
          <w:lang w:eastAsia="zh-CN"/>
        </w:rPr>
        <w:t>结论</w:t>
      </w:r>
      <w:r w:rsidRPr="009B3764">
        <w:rPr>
          <w:lang w:eastAsia="zh-CN"/>
        </w:rPr>
        <w:t>：系统设计注重用户体验与运维便捷性，</w:t>
      </w:r>
      <w:r w:rsidRPr="009B3764">
        <w:rPr>
          <w:b/>
          <w:bCs/>
          <w:lang w:eastAsia="zh-CN"/>
        </w:rPr>
        <w:t>操作上可行</w:t>
      </w:r>
      <w:r w:rsidRPr="009B3764">
        <w:rPr>
          <w:lang w:eastAsia="zh-CN"/>
        </w:rPr>
        <w:t>。</w:t>
      </w:r>
    </w:p>
    <w:p w14:paraId="2CA7054D" w14:textId="77777777" w:rsidR="009B3764" w:rsidRPr="009B3764" w:rsidRDefault="009B3764" w:rsidP="009B3764">
      <w:pPr>
        <w:pStyle w:val="affc"/>
        <w:outlineLvl w:val="1"/>
        <w:rPr>
          <w:bCs/>
          <w:lang w:eastAsia="zh-CN"/>
        </w:rPr>
      </w:pPr>
      <w:bookmarkStart w:id="24" w:name="_Toc219734023"/>
      <w:r w:rsidRPr="009B3764">
        <w:rPr>
          <w:bCs/>
          <w:lang w:eastAsia="zh-CN"/>
        </w:rPr>
        <w:t>2.</w:t>
      </w:r>
      <w:r w:rsidRPr="009B3764">
        <w:rPr>
          <w:rFonts w:hint="eastAsia"/>
          <w:bCs/>
          <w:lang w:eastAsia="zh-CN"/>
        </w:rPr>
        <w:t>3</w:t>
      </w:r>
      <w:r w:rsidRPr="009B3764">
        <w:rPr>
          <w:bCs/>
          <w:lang w:eastAsia="zh-CN"/>
        </w:rPr>
        <w:t xml:space="preserve"> </w:t>
      </w:r>
      <w:r w:rsidRPr="009B3764">
        <w:rPr>
          <w:bCs/>
          <w:lang w:eastAsia="zh-CN"/>
        </w:rPr>
        <w:t>法律可行性</w:t>
      </w:r>
      <w:bookmarkEnd w:id="24"/>
    </w:p>
    <w:p w14:paraId="1E8324EE" w14:textId="77777777" w:rsidR="009B3764" w:rsidRPr="009B3764" w:rsidRDefault="009B3764" w:rsidP="009B3764">
      <w:pPr>
        <w:ind w:firstLine="0"/>
        <w:rPr>
          <w:lang w:eastAsia="zh-CN"/>
        </w:rPr>
      </w:pPr>
      <w:r w:rsidRPr="009B3764">
        <w:rPr>
          <w:rFonts w:hint="eastAsia"/>
          <w:b/>
          <w:bCs/>
          <w:lang w:eastAsia="zh-CN"/>
        </w:rPr>
        <w:t>（</w:t>
      </w:r>
      <w:r w:rsidRPr="009B3764">
        <w:rPr>
          <w:rFonts w:hint="eastAsia"/>
          <w:b/>
          <w:bCs/>
          <w:lang w:eastAsia="zh-CN"/>
        </w:rPr>
        <w:t>1</w:t>
      </w:r>
      <w:r w:rsidRPr="009B3764">
        <w:rPr>
          <w:rFonts w:hint="eastAsia"/>
          <w:b/>
          <w:bCs/>
          <w:lang w:eastAsia="zh-CN"/>
        </w:rPr>
        <w:t>）</w:t>
      </w:r>
      <w:r w:rsidRPr="009B3764">
        <w:rPr>
          <w:b/>
          <w:bCs/>
          <w:lang w:eastAsia="zh-CN"/>
        </w:rPr>
        <w:t>开源协议</w:t>
      </w:r>
      <w:r w:rsidRPr="009B3764">
        <w:rPr>
          <w:lang w:eastAsia="zh-CN"/>
        </w:rPr>
        <w:t>：项目依赖的</w:t>
      </w:r>
      <w:proofErr w:type="gramStart"/>
      <w:r w:rsidRPr="009B3764">
        <w:rPr>
          <w:lang w:eastAsia="zh-CN"/>
        </w:rPr>
        <w:t>所有第三方库均</w:t>
      </w:r>
      <w:proofErr w:type="gramEnd"/>
      <w:r w:rsidRPr="009B3764">
        <w:rPr>
          <w:lang w:eastAsia="zh-CN"/>
        </w:rPr>
        <w:t>遵循</w:t>
      </w:r>
      <w:r w:rsidRPr="009B3764">
        <w:rPr>
          <w:lang w:eastAsia="zh-CN"/>
        </w:rPr>
        <w:t>MIT, Apache 2.0</w:t>
      </w:r>
      <w:r w:rsidRPr="009B3764">
        <w:rPr>
          <w:lang w:eastAsia="zh-CN"/>
        </w:rPr>
        <w:t>等宽松开源协议，不存在侵权风险。</w:t>
      </w:r>
    </w:p>
    <w:p w14:paraId="282C7CA7" w14:textId="77777777" w:rsidR="009B3764" w:rsidRPr="009B3764" w:rsidRDefault="009B3764" w:rsidP="009B3764">
      <w:pPr>
        <w:ind w:firstLine="0"/>
        <w:rPr>
          <w:lang w:eastAsia="zh-CN"/>
        </w:rPr>
      </w:pPr>
      <w:r w:rsidRPr="009B3764">
        <w:rPr>
          <w:rFonts w:hint="eastAsia"/>
          <w:b/>
          <w:bCs/>
          <w:lang w:eastAsia="zh-CN"/>
        </w:rPr>
        <w:t>（</w:t>
      </w:r>
      <w:r w:rsidRPr="009B3764">
        <w:rPr>
          <w:rFonts w:hint="eastAsia"/>
          <w:b/>
          <w:bCs/>
          <w:lang w:eastAsia="zh-CN"/>
        </w:rPr>
        <w:t>2</w:t>
      </w:r>
      <w:r w:rsidRPr="009B3764">
        <w:rPr>
          <w:rFonts w:hint="eastAsia"/>
          <w:b/>
          <w:bCs/>
          <w:lang w:eastAsia="zh-CN"/>
        </w:rPr>
        <w:t>）</w:t>
      </w:r>
      <w:r w:rsidRPr="009B3764">
        <w:rPr>
          <w:b/>
          <w:bCs/>
          <w:lang w:eastAsia="zh-CN"/>
        </w:rPr>
        <w:t>内容合</w:t>
      </w:r>
      <w:proofErr w:type="gramStart"/>
      <w:r w:rsidRPr="009B3764">
        <w:rPr>
          <w:b/>
          <w:bCs/>
          <w:lang w:eastAsia="zh-CN"/>
        </w:rPr>
        <w:t>规</w:t>
      </w:r>
      <w:proofErr w:type="gramEnd"/>
      <w:r w:rsidRPr="009B3764">
        <w:rPr>
          <w:lang w:eastAsia="zh-CN"/>
        </w:rPr>
        <w:t>：</w:t>
      </w:r>
      <w:proofErr w:type="gramStart"/>
      <w:r w:rsidRPr="009B3764">
        <w:rPr>
          <w:lang w:eastAsia="zh-CN"/>
        </w:rPr>
        <w:t>博客系统</w:t>
      </w:r>
      <w:proofErr w:type="gramEnd"/>
      <w:r w:rsidRPr="009B3764">
        <w:rPr>
          <w:lang w:eastAsia="zh-CN"/>
        </w:rPr>
        <w:t>主要用于技术分享，需在后台增加内容审核机制或人工审核，确保用户发布的内容符合《网络安全法》相关规定。</w:t>
      </w:r>
    </w:p>
    <w:p w14:paraId="4DB6E35D" w14:textId="77777777" w:rsidR="009B3764" w:rsidRPr="009B3764" w:rsidRDefault="009B3764" w:rsidP="009B3764">
      <w:pPr>
        <w:ind w:firstLine="0"/>
        <w:rPr>
          <w:lang w:eastAsia="zh-CN"/>
        </w:rPr>
      </w:pPr>
      <w:r w:rsidRPr="009B3764">
        <w:rPr>
          <w:b/>
          <w:bCs/>
          <w:lang w:eastAsia="zh-CN"/>
        </w:rPr>
        <w:t>结论</w:t>
      </w:r>
      <w:r w:rsidRPr="009B3764">
        <w:rPr>
          <w:lang w:eastAsia="zh-CN"/>
        </w:rPr>
        <w:t>：在遵守开源协议及相关法律法规的前提下，</w:t>
      </w:r>
      <w:r w:rsidRPr="009B3764">
        <w:rPr>
          <w:b/>
          <w:bCs/>
          <w:lang w:eastAsia="zh-CN"/>
        </w:rPr>
        <w:t>法律上可行</w:t>
      </w:r>
      <w:r w:rsidRPr="009B3764">
        <w:rPr>
          <w:lang w:eastAsia="zh-CN"/>
        </w:rPr>
        <w:t>。</w:t>
      </w:r>
    </w:p>
    <w:p w14:paraId="17E8AB4A" w14:textId="177605E8" w:rsidR="00EC3C17" w:rsidRDefault="00EC3C17">
      <w:pPr>
        <w:spacing w:after="200" w:line="276" w:lineRule="auto"/>
        <w:ind w:firstLine="0"/>
        <w:jc w:val="left"/>
        <w:rPr>
          <w:lang w:eastAsia="zh-CN"/>
        </w:rPr>
      </w:pPr>
      <w:r>
        <w:rPr>
          <w:lang w:eastAsia="zh-CN"/>
        </w:rPr>
        <w:br w:type="page"/>
      </w:r>
    </w:p>
    <w:p w14:paraId="58D6ED41" w14:textId="77777777" w:rsidR="00EC3C17" w:rsidRPr="00EC3C17" w:rsidRDefault="00EC3C17" w:rsidP="005851C0">
      <w:pPr>
        <w:pStyle w:val="affb"/>
        <w:outlineLvl w:val="0"/>
        <w:rPr>
          <w:bCs/>
          <w:lang w:eastAsia="zh-CN"/>
        </w:rPr>
      </w:pPr>
      <w:bookmarkStart w:id="25" w:name="_Toc219734024"/>
      <w:r w:rsidRPr="00EC3C17">
        <w:rPr>
          <w:bCs/>
          <w:lang w:eastAsia="zh-CN"/>
        </w:rPr>
        <w:lastRenderedPageBreak/>
        <w:t xml:space="preserve">3. </w:t>
      </w:r>
      <w:r w:rsidRPr="00EC3C17">
        <w:rPr>
          <w:bCs/>
          <w:lang w:eastAsia="zh-CN"/>
        </w:rPr>
        <w:t>项目</w:t>
      </w:r>
      <w:r w:rsidRPr="00EC3C17">
        <w:rPr>
          <w:lang w:eastAsia="zh-CN"/>
        </w:rPr>
        <w:t>设计</w:t>
      </w:r>
      <w:bookmarkEnd w:id="25"/>
    </w:p>
    <w:p w14:paraId="4858C6EE" w14:textId="77777777" w:rsidR="00EC3C17" w:rsidRPr="00EC3C17" w:rsidRDefault="00EC3C17" w:rsidP="004677FD">
      <w:pPr>
        <w:pStyle w:val="14"/>
        <w:rPr>
          <w:lang w:eastAsia="zh-CN"/>
        </w:rPr>
      </w:pPr>
      <w:r w:rsidRPr="00EC3C17">
        <w:rPr>
          <w:lang w:eastAsia="zh-CN"/>
        </w:rPr>
        <w:t>本章节采用面向对象分析与设计</w:t>
      </w:r>
      <w:r w:rsidRPr="00EC3C17">
        <w:rPr>
          <w:lang w:eastAsia="zh-CN"/>
        </w:rPr>
        <w:t xml:space="preserve"> (OOAD) </w:t>
      </w:r>
      <w:r w:rsidRPr="00EC3C17">
        <w:rPr>
          <w:lang w:eastAsia="zh-CN"/>
        </w:rPr>
        <w:t>方法，对系统进行概要设计与详细设计。</w:t>
      </w:r>
    </w:p>
    <w:p w14:paraId="10D47D05" w14:textId="77777777" w:rsidR="00EC3C17" w:rsidRPr="00EC3C17" w:rsidRDefault="00EC3C17" w:rsidP="00045AC2">
      <w:pPr>
        <w:pStyle w:val="affc"/>
        <w:outlineLvl w:val="1"/>
        <w:rPr>
          <w:bCs/>
          <w:lang w:eastAsia="zh-CN"/>
        </w:rPr>
      </w:pPr>
      <w:bookmarkStart w:id="26" w:name="_Toc219734025"/>
      <w:r w:rsidRPr="00EC3C17">
        <w:rPr>
          <w:bCs/>
          <w:lang w:eastAsia="zh-CN"/>
        </w:rPr>
        <w:t xml:space="preserve">3.1 </w:t>
      </w:r>
      <w:r w:rsidRPr="00EC3C17">
        <w:rPr>
          <w:lang w:eastAsia="zh-CN"/>
        </w:rPr>
        <w:t>概要设计</w:t>
      </w:r>
      <w:bookmarkEnd w:id="26"/>
    </w:p>
    <w:p w14:paraId="42CCD327" w14:textId="77777777" w:rsidR="00EC3C17" w:rsidRPr="00EC3C17" w:rsidRDefault="00EC3C17" w:rsidP="00A11CDF">
      <w:pPr>
        <w:pStyle w:val="affd"/>
        <w:outlineLvl w:val="2"/>
        <w:rPr>
          <w:bCs/>
          <w:lang w:eastAsia="zh-CN"/>
        </w:rPr>
      </w:pPr>
      <w:bookmarkStart w:id="27" w:name="_Toc219734026"/>
      <w:r w:rsidRPr="00EC3C17">
        <w:rPr>
          <w:bCs/>
          <w:lang w:eastAsia="zh-CN"/>
        </w:rPr>
        <w:t xml:space="preserve">3.1.1 </w:t>
      </w:r>
      <w:r w:rsidRPr="00EC3C17">
        <w:rPr>
          <w:bCs/>
          <w:lang w:eastAsia="zh-CN"/>
        </w:rPr>
        <w:t>系统</w:t>
      </w:r>
      <w:r w:rsidRPr="00EC3C17">
        <w:rPr>
          <w:lang w:eastAsia="zh-CN"/>
        </w:rPr>
        <w:t>架构</w:t>
      </w:r>
      <w:r w:rsidRPr="00EC3C17">
        <w:rPr>
          <w:bCs/>
          <w:lang w:eastAsia="zh-CN"/>
        </w:rPr>
        <w:t>图</w:t>
      </w:r>
      <w:bookmarkEnd w:id="27"/>
    </w:p>
    <w:p w14:paraId="11C32171" w14:textId="4BE70FC4" w:rsidR="000F5ECA" w:rsidRDefault="000F5ECA" w:rsidP="004677FD">
      <w:pPr>
        <w:pStyle w:val="14"/>
        <w:rPr>
          <w:lang w:eastAsia="zh-CN"/>
        </w:rPr>
      </w:pPr>
      <w:r>
        <w:rPr>
          <w:rFonts w:hint="eastAsia"/>
          <w:lang w:eastAsia="zh-CN"/>
        </w:rPr>
        <w:t>系统采用经典的</w:t>
      </w:r>
      <w:r>
        <w:rPr>
          <w:rFonts w:hint="eastAsia"/>
          <w:lang w:eastAsia="zh-CN"/>
        </w:rPr>
        <w:t xml:space="preserve"> B/S (Browser/Server) </w:t>
      </w:r>
      <w:r>
        <w:rPr>
          <w:rFonts w:hint="eastAsia"/>
          <w:lang w:eastAsia="zh-CN"/>
        </w:rPr>
        <w:t>架构，前后端分离。前端负责页面渲染与交互，后端负责业务逻辑与数据持久化。</w:t>
      </w:r>
      <w:r w:rsidR="009077C0">
        <w:rPr>
          <w:rFonts w:hint="eastAsia"/>
          <w:lang w:eastAsia="zh-CN"/>
        </w:rPr>
        <w:t>如</w:t>
      </w:r>
      <w:r w:rsidR="00E513E1">
        <w:rPr>
          <w:lang w:eastAsia="zh-CN"/>
        </w:rPr>
        <w:fldChar w:fldCharType="begin"/>
      </w:r>
      <w:r w:rsidR="00E513E1">
        <w:rPr>
          <w:lang w:eastAsia="zh-CN"/>
        </w:rPr>
        <w:instrText xml:space="preserve"> </w:instrText>
      </w:r>
      <w:r w:rsidR="00E513E1">
        <w:rPr>
          <w:rFonts w:hint="eastAsia"/>
          <w:lang w:eastAsia="zh-CN"/>
        </w:rPr>
        <w:instrText>REF _Ref219732582 \h</w:instrText>
      </w:r>
      <w:r w:rsidR="00E513E1">
        <w:rPr>
          <w:lang w:eastAsia="zh-CN"/>
        </w:rPr>
        <w:instrText xml:space="preserve"> </w:instrText>
      </w:r>
      <w:r w:rsidR="00E513E1">
        <w:rPr>
          <w:lang w:eastAsia="zh-CN"/>
        </w:rPr>
      </w:r>
      <w:r w:rsidR="00E513E1">
        <w:rPr>
          <w:lang w:eastAsia="zh-CN"/>
        </w:rPr>
        <w:fldChar w:fldCharType="separate"/>
      </w:r>
      <w:r w:rsidR="00E513E1">
        <w:rPr>
          <w:rFonts w:hint="eastAsia"/>
          <w:lang w:eastAsia="zh-CN"/>
        </w:rPr>
        <w:t>图</w:t>
      </w:r>
      <w:r w:rsidR="00E513E1">
        <w:rPr>
          <w:rFonts w:hint="eastAsia"/>
          <w:lang w:eastAsia="zh-CN"/>
        </w:rPr>
        <w:t xml:space="preserve"> </w:t>
      </w:r>
      <w:r w:rsidR="00E513E1">
        <w:rPr>
          <w:noProof/>
          <w:lang w:eastAsia="zh-CN"/>
        </w:rPr>
        <w:t>3</w:t>
      </w:r>
      <w:r w:rsidR="00E513E1">
        <w:rPr>
          <w:lang w:eastAsia="zh-CN"/>
        </w:rPr>
        <w:fldChar w:fldCharType="end"/>
      </w:r>
      <w:r w:rsidR="009077C0">
        <w:rPr>
          <w:rFonts w:hint="eastAsia"/>
          <w:lang w:eastAsia="zh-CN"/>
        </w:rPr>
        <w:t>所示。</w:t>
      </w:r>
    </w:p>
    <w:p w14:paraId="62E7EF69" w14:textId="77777777" w:rsidR="009077C0" w:rsidRDefault="000F5ECA" w:rsidP="009077C0">
      <w:pPr>
        <w:keepNext/>
        <w:ind w:firstLine="0"/>
      </w:pPr>
      <w:r>
        <w:rPr>
          <w:rFonts w:hint="eastAsia"/>
          <w:noProof/>
          <w:lang w:eastAsia="zh-CN"/>
        </w:rPr>
        <w:drawing>
          <wp:inline distT="0" distB="0" distL="0" distR="0" wp14:anchorId="59367638" wp14:editId="756367BE">
            <wp:extent cx="5760720" cy="1067435"/>
            <wp:effectExtent l="0" t="0" r="0" b="0"/>
            <wp:docPr id="100846191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61912" name="图形 1008461912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9A6B" w14:textId="218ACED5" w:rsidR="000F5ECA" w:rsidRDefault="009077C0" w:rsidP="009077C0">
      <w:pPr>
        <w:ind w:firstLine="0"/>
        <w:jc w:val="center"/>
        <w:rPr>
          <w:rFonts w:hint="eastAsia"/>
          <w:lang w:eastAsia="zh-CN"/>
        </w:rPr>
      </w:pPr>
      <w:bookmarkStart w:id="28" w:name="_Ref219732582"/>
      <w:r>
        <w:rPr>
          <w:rFonts w:hint="eastAsia"/>
          <w:lang w:eastAsia="zh-CN"/>
        </w:rPr>
        <w:t>图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fldChar w:fldCharType="begin"/>
      </w:r>
      <w:r>
        <w:rPr>
          <w:lang w:eastAsia="zh-CN"/>
        </w:rPr>
        <w:instrText xml:space="preserve"> </w:instrText>
      </w:r>
      <w:r>
        <w:rPr>
          <w:rFonts w:hint="eastAsia"/>
          <w:lang w:eastAsia="zh-CN"/>
        </w:rPr>
        <w:instrText xml:space="preserve">SEQ </w:instrText>
      </w:r>
      <w:r>
        <w:rPr>
          <w:rFonts w:hint="eastAsia"/>
          <w:lang w:eastAsia="zh-CN"/>
        </w:rPr>
        <w:instrText>图</w:instrText>
      </w:r>
      <w:r>
        <w:rPr>
          <w:rFonts w:hint="eastAsia"/>
          <w:lang w:eastAsia="zh-CN"/>
        </w:rPr>
        <w:instrText xml:space="preserve"> \* ARABIC</w:instrText>
      </w:r>
      <w:r>
        <w:rPr>
          <w:lang w:eastAsia="zh-CN"/>
        </w:rPr>
        <w:instrText xml:space="preserve"> </w:instrText>
      </w:r>
      <w:r>
        <w:rPr>
          <w:lang w:eastAsia="zh-CN"/>
        </w:rPr>
        <w:fldChar w:fldCharType="separate"/>
      </w:r>
      <w:r w:rsidR="00E016FD">
        <w:rPr>
          <w:noProof/>
          <w:lang w:eastAsia="zh-CN"/>
        </w:rPr>
        <w:t>3</w:t>
      </w:r>
      <w:r>
        <w:rPr>
          <w:lang w:eastAsia="zh-CN"/>
        </w:rPr>
        <w:fldChar w:fldCharType="end"/>
      </w:r>
      <w:bookmarkEnd w:id="28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系统架构图</w:t>
      </w:r>
    </w:p>
    <w:p w14:paraId="58A76A82" w14:textId="6FBBA20F" w:rsidR="00EC3C17" w:rsidRPr="00EC3C17" w:rsidRDefault="00EC3C17" w:rsidP="00A11CDF">
      <w:pPr>
        <w:pStyle w:val="affd"/>
        <w:outlineLvl w:val="2"/>
        <w:rPr>
          <w:bCs/>
          <w:lang w:eastAsia="zh-CN"/>
        </w:rPr>
      </w:pPr>
      <w:bookmarkStart w:id="29" w:name="_Toc219734027"/>
      <w:r w:rsidRPr="00EC3C17">
        <w:rPr>
          <w:bCs/>
          <w:lang w:eastAsia="zh-CN"/>
        </w:rPr>
        <w:t xml:space="preserve">3.1.2 </w:t>
      </w:r>
      <w:r w:rsidRPr="00EC3C17">
        <w:rPr>
          <w:bCs/>
          <w:lang w:eastAsia="zh-CN"/>
        </w:rPr>
        <w:t>前端模块划分</w:t>
      </w:r>
      <w:bookmarkEnd w:id="29"/>
    </w:p>
    <w:p w14:paraId="58AF857C" w14:textId="487A6D59" w:rsidR="00EC3C17" w:rsidRDefault="00FB2825" w:rsidP="004677FD">
      <w:pPr>
        <w:pStyle w:val="14"/>
        <w:rPr>
          <w:b/>
          <w:bCs/>
          <w:lang w:eastAsia="zh-CN"/>
        </w:rPr>
      </w:pPr>
      <w:r w:rsidRPr="00FB2825">
        <w:rPr>
          <w:rFonts w:hint="eastAsia"/>
          <w:lang w:eastAsia="zh-CN"/>
        </w:rPr>
        <w:t>基于项目实际代码结构，前端系统被划分为以下七大核心模块，各模块职责明确，实现了高内聚低耦合。</w:t>
      </w:r>
    </w:p>
    <w:p w14:paraId="335F8068" w14:textId="22A904C5" w:rsidR="003B66C6" w:rsidRDefault="003B66C6" w:rsidP="003B66C6">
      <w:pPr>
        <w:ind w:firstLine="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表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fldChar w:fldCharType="begin"/>
      </w:r>
      <w:r>
        <w:rPr>
          <w:lang w:eastAsia="zh-CN"/>
        </w:rPr>
        <w:instrText xml:space="preserve"> </w:instrText>
      </w:r>
      <w:r>
        <w:rPr>
          <w:rFonts w:hint="eastAsia"/>
          <w:lang w:eastAsia="zh-CN"/>
        </w:rPr>
        <w:instrText xml:space="preserve">SEQ </w:instrText>
      </w:r>
      <w:r>
        <w:rPr>
          <w:rFonts w:hint="eastAsia"/>
          <w:lang w:eastAsia="zh-CN"/>
        </w:rPr>
        <w:instrText>表</w:instrText>
      </w:r>
      <w:r>
        <w:rPr>
          <w:rFonts w:hint="eastAsia"/>
          <w:lang w:eastAsia="zh-CN"/>
        </w:rPr>
        <w:instrText xml:space="preserve"> \* ARABIC</w:instrText>
      </w:r>
      <w:r>
        <w:rPr>
          <w:lang w:eastAsia="zh-CN"/>
        </w:rPr>
        <w:instrText xml:space="preserve"> </w:instrText>
      </w:r>
      <w:r>
        <w:rPr>
          <w:lang w:eastAsia="zh-CN"/>
        </w:rPr>
        <w:fldChar w:fldCharType="separate"/>
      </w:r>
      <w:r>
        <w:rPr>
          <w:lang w:eastAsia="zh-CN"/>
        </w:rPr>
        <w:t>1</w:t>
      </w:r>
      <w:r>
        <w:rPr>
          <w:lang w:eastAsia="zh-CN"/>
        </w:rPr>
        <w:fldChar w:fldCharType="end"/>
      </w:r>
      <w:r>
        <w:rPr>
          <w:rFonts w:hint="eastAsia"/>
          <w:lang w:eastAsia="zh-CN"/>
        </w:rPr>
        <w:t xml:space="preserve"> </w:t>
      </w:r>
      <w:r w:rsidRPr="00EC3C17">
        <w:rPr>
          <w:lang w:eastAsia="zh-CN"/>
        </w:rPr>
        <w:t>前端模块</w:t>
      </w: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2519"/>
        <w:gridCol w:w="1417"/>
        <w:gridCol w:w="5352"/>
      </w:tblGrid>
      <w:tr w:rsidR="00EE1BC7" w14:paraId="6185F1E4" w14:textId="77777777" w:rsidTr="0055546D">
        <w:tc>
          <w:tcPr>
            <w:tcW w:w="1356" w:type="pct"/>
          </w:tcPr>
          <w:p w14:paraId="5C9CB52E" w14:textId="68F84027" w:rsidR="00EE1BC7" w:rsidRDefault="00EE1BC7" w:rsidP="00FB2825">
            <w:pPr>
              <w:ind w:firstLine="0"/>
              <w:rPr>
                <w:lang w:eastAsia="zh-CN"/>
              </w:rPr>
            </w:pPr>
            <w:r w:rsidRPr="00EE1BC7">
              <w:rPr>
                <w:rFonts w:hint="eastAsia"/>
                <w:lang w:eastAsia="zh-CN"/>
              </w:rPr>
              <w:t>模块名称</w:t>
            </w:r>
          </w:p>
        </w:tc>
        <w:tc>
          <w:tcPr>
            <w:tcW w:w="763" w:type="pct"/>
          </w:tcPr>
          <w:p w14:paraId="02DF9AC1" w14:textId="2780085D" w:rsidR="00EE1BC7" w:rsidRDefault="00EE1BC7" w:rsidP="00FB2825">
            <w:pPr>
              <w:ind w:firstLine="0"/>
              <w:rPr>
                <w:lang w:eastAsia="zh-CN"/>
              </w:rPr>
            </w:pPr>
            <w:r w:rsidRPr="00EE1BC7">
              <w:rPr>
                <w:rFonts w:hint="eastAsia"/>
                <w:lang w:eastAsia="zh-CN"/>
              </w:rPr>
              <w:t>目录路径</w:t>
            </w:r>
          </w:p>
        </w:tc>
        <w:tc>
          <w:tcPr>
            <w:tcW w:w="2881" w:type="pct"/>
          </w:tcPr>
          <w:p w14:paraId="574086F3" w14:textId="20EF0A17" w:rsidR="00EE1BC7" w:rsidRDefault="00EE1BC7" w:rsidP="00FB2825">
            <w:pPr>
              <w:ind w:firstLine="0"/>
              <w:rPr>
                <w:lang w:eastAsia="zh-CN"/>
              </w:rPr>
            </w:pPr>
            <w:r w:rsidRPr="00EE1BC7">
              <w:rPr>
                <w:rFonts w:hint="eastAsia"/>
                <w:lang w:eastAsia="zh-CN"/>
              </w:rPr>
              <w:t>功能描述与设计要点</w:t>
            </w:r>
          </w:p>
        </w:tc>
      </w:tr>
      <w:tr w:rsidR="00EE1BC7" w14:paraId="267AB356" w14:textId="77777777" w:rsidTr="0055546D">
        <w:tc>
          <w:tcPr>
            <w:tcW w:w="1356" w:type="pct"/>
          </w:tcPr>
          <w:p w14:paraId="6A9DB1F5" w14:textId="67F740A2" w:rsidR="00EE1BC7" w:rsidRDefault="0064014B" w:rsidP="00FB2825">
            <w:pPr>
              <w:ind w:firstLine="0"/>
              <w:rPr>
                <w:lang w:eastAsia="zh-CN"/>
              </w:rPr>
            </w:pPr>
            <w:r w:rsidRPr="0064014B">
              <w:rPr>
                <w:rFonts w:hint="eastAsia"/>
                <w:lang w:eastAsia="zh-CN"/>
              </w:rPr>
              <w:t>API (</w:t>
            </w:r>
            <w:r w:rsidRPr="0064014B">
              <w:rPr>
                <w:rFonts w:hint="eastAsia"/>
                <w:lang w:eastAsia="zh-CN"/>
              </w:rPr>
              <w:t>接口层</w:t>
            </w:r>
            <w:r w:rsidRPr="0064014B">
              <w:rPr>
                <w:rFonts w:hint="eastAsia"/>
                <w:lang w:eastAsia="zh-CN"/>
              </w:rPr>
              <w:t>)</w:t>
            </w:r>
          </w:p>
        </w:tc>
        <w:tc>
          <w:tcPr>
            <w:tcW w:w="763" w:type="pct"/>
          </w:tcPr>
          <w:p w14:paraId="3EC1070E" w14:textId="77777777" w:rsidR="00EE1BC7" w:rsidRDefault="00EE1BC7" w:rsidP="00FB2825">
            <w:pPr>
              <w:ind w:firstLine="0"/>
              <w:rPr>
                <w:lang w:eastAsia="zh-CN"/>
              </w:rPr>
            </w:pPr>
          </w:p>
        </w:tc>
        <w:tc>
          <w:tcPr>
            <w:tcW w:w="2881" w:type="pct"/>
          </w:tcPr>
          <w:p w14:paraId="0E387204" w14:textId="0C96BA68" w:rsidR="00EE1BC7" w:rsidRDefault="001F5B62" w:rsidP="00FB2825">
            <w:pPr>
              <w:ind w:firstLine="0"/>
              <w:rPr>
                <w:lang w:eastAsia="zh-CN"/>
              </w:rPr>
            </w:pPr>
            <w:r w:rsidRPr="001F5B62">
              <w:rPr>
                <w:rFonts w:hint="eastAsia"/>
                <w:lang w:eastAsia="zh-CN"/>
              </w:rPr>
              <w:t>封装了所有与后端交互的</w:t>
            </w:r>
            <w:r w:rsidRPr="001F5B62">
              <w:rPr>
                <w:rFonts w:hint="eastAsia"/>
                <w:lang w:eastAsia="zh-CN"/>
              </w:rPr>
              <w:t xml:space="preserve"> HTTP </w:t>
            </w:r>
            <w:r w:rsidRPr="001F5B62">
              <w:rPr>
                <w:rFonts w:hint="eastAsia"/>
                <w:lang w:eastAsia="zh-CN"/>
              </w:rPr>
              <w:t>请求，按业务领域拆分文件，方便维护。</w:t>
            </w:r>
          </w:p>
        </w:tc>
      </w:tr>
      <w:tr w:rsidR="00EE1BC7" w14:paraId="50B5074A" w14:textId="77777777" w:rsidTr="0055546D">
        <w:tc>
          <w:tcPr>
            <w:tcW w:w="1356" w:type="pct"/>
          </w:tcPr>
          <w:p w14:paraId="4C3EA057" w14:textId="5545DE05" w:rsidR="00EE1BC7" w:rsidRDefault="0064014B" w:rsidP="00FB2825">
            <w:pPr>
              <w:ind w:firstLine="0"/>
              <w:rPr>
                <w:lang w:eastAsia="zh-CN"/>
              </w:rPr>
            </w:pPr>
            <w:r w:rsidRPr="0064014B">
              <w:rPr>
                <w:lang w:eastAsia="zh-CN"/>
              </w:rPr>
              <w:t>Components</w:t>
            </w:r>
            <w:r w:rsidR="00067C54">
              <w:rPr>
                <w:rFonts w:hint="eastAsia"/>
              </w:rPr>
              <w:t xml:space="preserve"> </w:t>
            </w:r>
            <w:r w:rsidR="00067C54" w:rsidRPr="00067C54">
              <w:rPr>
                <w:rFonts w:hint="eastAsia"/>
                <w:lang w:eastAsia="zh-CN"/>
              </w:rPr>
              <w:t>(</w:t>
            </w:r>
            <w:r w:rsidR="00067C54" w:rsidRPr="00067C54">
              <w:rPr>
                <w:rFonts w:hint="eastAsia"/>
                <w:lang w:eastAsia="zh-CN"/>
              </w:rPr>
              <w:t>组件层</w:t>
            </w:r>
            <w:r w:rsidR="00067C54" w:rsidRPr="00067C54">
              <w:rPr>
                <w:rFonts w:hint="eastAsia"/>
                <w:lang w:eastAsia="zh-CN"/>
              </w:rPr>
              <w:t>)</w:t>
            </w:r>
          </w:p>
        </w:tc>
        <w:tc>
          <w:tcPr>
            <w:tcW w:w="763" w:type="pct"/>
          </w:tcPr>
          <w:p w14:paraId="199A08FE" w14:textId="77777777" w:rsidR="00EE1BC7" w:rsidRDefault="00EE1BC7" w:rsidP="00FB2825">
            <w:pPr>
              <w:ind w:firstLine="0"/>
              <w:rPr>
                <w:lang w:eastAsia="zh-CN"/>
              </w:rPr>
            </w:pPr>
          </w:p>
        </w:tc>
        <w:tc>
          <w:tcPr>
            <w:tcW w:w="2881" w:type="pct"/>
          </w:tcPr>
          <w:p w14:paraId="4557B484" w14:textId="6C8A6608" w:rsidR="00EE1BC7" w:rsidRDefault="00661B34" w:rsidP="00FB2825">
            <w:pPr>
              <w:ind w:firstLine="0"/>
              <w:rPr>
                <w:lang w:eastAsia="zh-CN"/>
              </w:rPr>
            </w:pPr>
            <w:r w:rsidRPr="00661B34">
              <w:rPr>
                <w:rFonts w:hint="eastAsia"/>
                <w:lang w:eastAsia="zh-CN"/>
              </w:rPr>
              <w:t>可复用的</w:t>
            </w:r>
            <w:r w:rsidRPr="00661B34">
              <w:rPr>
                <w:rFonts w:hint="eastAsia"/>
                <w:lang w:eastAsia="zh-CN"/>
              </w:rPr>
              <w:t xml:space="preserve"> UI </w:t>
            </w:r>
            <w:r w:rsidRPr="00661B34">
              <w:rPr>
                <w:rFonts w:hint="eastAsia"/>
                <w:lang w:eastAsia="zh-CN"/>
              </w:rPr>
              <w:t>组件。</w:t>
            </w:r>
          </w:p>
        </w:tc>
      </w:tr>
      <w:tr w:rsidR="00EE1BC7" w14:paraId="04E389D0" w14:textId="77777777" w:rsidTr="0055546D">
        <w:tc>
          <w:tcPr>
            <w:tcW w:w="1356" w:type="pct"/>
          </w:tcPr>
          <w:p w14:paraId="4BE58BD5" w14:textId="34E8777F" w:rsidR="00EE1BC7" w:rsidRDefault="0064014B" w:rsidP="00FB2825">
            <w:pPr>
              <w:ind w:firstLine="0"/>
              <w:rPr>
                <w:lang w:eastAsia="zh-CN"/>
              </w:rPr>
            </w:pPr>
            <w:r w:rsidRPr="0064014B">
              <w:rPr>
                <w:rFonts w:hint="eastAsia"/>
                <w:lang w:eastAsia="zh-CN"/>
              </w:rPr>
              <w:t>Mock (</w:t>
            </w:r>
            <w:r w:rsidRPr="0064014B">
              <w:rPr>
                <w:rFonts w:hint="eastAsia"/>
                <w:lang w:eastAsia="zh-CN"/>
              </w:rPr>
              <w:t>模拟数据</w:t>
            </w:r>
            <w:r w:rsidRPr="0064014B">
              <w:rPr>
                <w:rFonts w:hint="eastAsia"/>
                <w:lang w:eastAsia="zh-CN"/>
              </w:rPr>
              <w:t>)</w:t>
            </w:r>
          </w:p>
        </w:tc>
        <w:tc>
          <w:tcPr>
            <w:tcW w:w="763" w:type="pct"/>
          </w:tcPr>
          <w:p w14:paraId="40323E13" w14:textId="77777777" w:rsidR="00EE1BC7" w:rsidRDefault="00EE1BC7" w:rsidP="00FB2825">
            <w:pPr>
              <w:ind w:firstLine="0"/>
              <w:rPr>
                <w:lang w:eastAsia="zh-CN"/>
              </w:rPr>
            </w:pPr>
          </w:p>
        </w:tc>
        <w:tc>
          <w:tcPr>
            <w:tcW w:w="2881" w:type="pct"/>
          </w:tcPr>
          <w:p w14:paraId="4C43BDE8" w14:textId="77777777" w:rsidR="00EE1BC7" w:rsidRDefault="00F16FB4" w:rsidP="00FB2825">
            <w:pPr>
              <w:ind w:firstLine="0"/>
              <w:rPr>
                <w:lang w:eastAsia="zh-CN"/>
              </w:rPr>
            </w:pPr>
            <w:r w:rsidRPr="00F16FB4">
              <w:rPr>
                <w:rFonts w:hint="eastAsia"/>
                <w:lang w:eastAsia="zh-CN"/>
              </w:rPr>
              <w:t>本地模拟后端数据。</w:t>
            </w:r>
          </w:p>
          <w:p w14:paraId="6284349E" w14:textId="013141EC" w:rsidR="00AA63E3" w:rsidRDefault="00AA63E3" w:rsidP="00FB2825">
            <w:pPr>
              <w:ind w:firstLine="0"/>
              <w:rPr>
                <w:rFonts w:hint="eastAsia"/>
                <w:lang w:eastAsia="zh-CN"/>
              </w:rPr>
            </w:pPr>
            <w:r w:rsidRPr="00AA63E3">
              <w:rPr>
                <w:rFonts w:hint="eastAsia"/>
                <w:lang w:eastAsia="zh-CN"/>
              </w:rPr>
              <w:t>在后端接口未就绪时，拦截</w:t>
            </w:r>
            <w:r w:rsidRPr="00AA63E3">
              <w:rPr>
                <w:rFonts w:hint="eastAsia"/>
                <w:lang w:eastAsia="zh-CN"/>
              </w:rPr>
              <w:t xml:space="preserve"> Ajax </w:t>
            </w:r>
            <w:r w:rsidRPr="00AA63E3">
              <w:rPr>
                <w:rFonts w:hint="eastAsia"/>
                <w:lang w:eastAsia="zh-CN"/>
              </w:rPr>
              <w:t>请求并返回符合接口文档规范的</w:t>
            </w:r>
            <w:r w:rsidRPr="00AA63E3">
              <w:rPr>
                <w:rFonts w:hint="eastAsia"/>
                <w:lang w:eastAsia="zh-CN"/>
              </w:rPr>
              <w:t>JSON</w:t>
            </w:r>
            <w:r w:rsidRPr="00AA63E3">
              <w:rPr>
                <w:rFonts w:hint="eastAsia"/>
                <w:lang w:eastAsia="zh-CN"/>
              </w:rPr>
              <w:t>数据。</w:t>
            </w:r>
          </w:p>
        </w:tc>
      </w:tr>
      <w:tr w:rsidR="00EE1BC7" w14:paraId="6C9BA50C" w14:textId="77777777" w:rsidTr="0055546D">
        <w:tc>
          <w:tcPr>
            <w:tcW w:w="1356" w:type="pct"/>
          </w:tcPr>
          <w:p w14:paraId="282AA012" w14:textId="707D6902" w:rsidR="00EE1BC7" w:rsidRDefault="0064014B" w:rsidP="00FB2825">
            <w:pPr>
              <w:ind w:firstLine="0"/>
              <w:rPr>
                <w:lang w:eastAsia="zh-CN"/>
              </w:rPr>
            </w:pPr>
            <w:r w:rsidRPr="0064014B">
              <w:rPr>
                <w:rFonts w:hint="eastAsia"/>
                <w:lang w:eastAsia="zh-CN"/>
              </w:rPr>
              <w:t>Router (</w:t>
            </w:r>
            <w:r w:rsidRPr="0064014B">
              <w:rPr>
                <w:rFonts w:hint="eastAsia"/>
                <w:lang w:eastAsia="zh-CN"/>
              </w:rPr>
              <w:t>路由模块</w:t>
            </w:r>
            <w:r w:rsidRPr="0064014B">
              <w:rPr>
                <w:rFonts w:hint="eastAsia"/>
                <w:lang w:eastAsia="zh-CN"/>
              </w:rPr>
              <w:t>)</w:t>
            </w:r>
          </w:p>
        </w:tc>
        <w:tc>
          <w:tcPr>
            <w:tcW w:w="763" w:type="pct"/>
          </w:tcPr>
          <w:p w14:paraId="064B8C2A" w14:textId="77777777" w:rsidR="00EE1BC7" w:rsidRDefault="00EE1BC7" w:rsidP="00FB2825">
            <w:pPr>
              <w:ind w:firstLine="0"/>
              <w:rPr>
                <w:lang w:eastAsia="zh-CN"/>
              </w:rPr>
            </w:pPr>
          </w:p>
        </w:tc>
        <w:tc>
          <w:tcPr>
            <w:tcW w:w="2881" w:type="pct"/>
          </w:tcPr>
          <w:p w14:paraId="6EA1EF17" w14:textId="77777777" w:rsidR="00EE1BC7" w:rsidRDefault="00730193" w:rsidP="00FB2825">
            <w:pPr>
              <w:ind w:firstLine="0"/>
              <w:rPr>
                <w:lang w:eastAsia="zh-CN"/>
              </w:rPr>
            </w:pPr>
            <w:r w:rsidRPr="00730193">
              <w:rPr>
                <w:rFonts w:hint="eastAsia"/>
                <w:lang w:eastAsia="zh-CN"/>
              </w:rPr>
              <w:t>页面跳转逻辑。</w:t>
            </w:r>
          </w:p>
          <w:p w14:paraId="1B4CCE86" w14:textId="56AD85A9" w:rsidR="004A4FB3" w:rsidRDefault="004A4FB3" w:rsidP="00FB2825">
            <w:pPr>
              <w:ind w:firstLine="0"/>
              <w:rPr>
                <w:rFonts w:hint="eastAsia"/>
                <w:lang w:eastAsia="zh-CN"/>
              </w:rPr>
            </w:pPr>
            <w:r w:rsidRPr="004A4FB3">
              <w:rPr>
                <w:rFonts w:hint="eastAsia"/>
                <w:lang w:eastAsia="zh-CN"/>
              </w:rPr>
              <w:t>定义了</w:t>
            </w:r>
            <w:r w:rsidRPr="004A4FB3">
              <w:rPr>
                <w:rFonts w:hint="eastAsia"/>
                <w:lang w:eastAsia="zh-CN"/>
              </w:rPr>
              <w:t>URL</w:t>
            </w:r>
            <w:r w:rsidRPr="004A4FB3">
              <w:rPr>
                <w:rFonts w:hint="eastAsia"/>
                <w:lang w:eastAsia="zh-CN"/>
              </w:rPr>
              <w:t>到</w:t>
            </w:r>
            <w:r w:rsidRPr="004A4FB3">
              <w:rPr>
                <w:rFonts w:hint="eastAsia"/>
                <w:lang w:eastAsia="zh-CN"/>
              </w:rPr>
              <w:t>Vue</w:t>
            </w:r>
            <w:r w:rsidRPr="004A4FB3">
              <w:rPr>
                <w:rFonts w:hint="eastAsia"/>
                <w:lang w:eastAsia="zh-CN"/>
              </w:rPr>
              <w:t>组件的映射</w:t>
            </w:r>
            <w:r>
              <w:rPr>
                <w:rFonts w:hint="eastAsia"/>
                <w:lang w:eastAsia="zh-CN"/>
              </w:rPr>
              <w:t>，</w:t>
            </w:r>
            <w:r w:rsidRPr="004A4FB3">
              <w:rPr>
                <w:rFonts w:hint="eastAsia"/>
                <w:lang w:eastAsia="zh-CN"/>
              </w:rPr>
              <w:t>钩子函数负责全局权限校验，拦截未登录用户访问受保护页面。</w:t>
            </w:r>
          </w:p>
        </w:tc>
      </w:tr>
      <w:tr w:rsidR="00EE1BC7" w14:paraId="3F5CBF15" w14:textId="77777777" w:rsidTr="0055546D">
        <w:tc>
          <w:tcPr>
            <w:tcW w:w="1356" w:type="pct"/>
          </w:tcPr>
          <w:p w14:paraId="2A17AA4F" w14:textId="79327B67" w:rsidR="00EE1BC7" w:rsidRDefault="0064014B" w:rsidP="00FB2825">
            <w:pPr>
              <w:ind w:firstLine="0"/>
              <w:rPr>
                <w:lang w:eastAsia="zh-CN"/>
              </w:rPr>
            </w:pPr>
            <w:r w:rsidRPr="0064014B">
              <w:rPr>
                <w:rFonts w:hint="eastAsia"/>
                <w:lang w:eastAsia="zh-CN"/>
              </w:rPr>
              <w:t>Store (</w:t>
            </w:r>
            <w:r w:rsidRPr="0064014B">
              <w:rPr>
                <w:rFonts w:hint="eastAsia"/>
                <w:lang w:eastAsia="zh-CN"/>
              </w:rPr>
              <w:t>状态管理</w:t>
            </w:r>
            <w:r w:rsidRPr="0064014B">
              <w:rPr>
                <w:rFonts w:hint="eastAsia"/>
                <w:lang w:eastAsia="zh-CN"/>
              </w:rPr>
              <w:t>)</w:t>
            </w:r>
          </w:p>
        </w:tc>
        <w:tc>
          <w:tcPr>
            <w:tcW w:w="763" w:type="pct"/>
          </w:tcPr>
          <w:p w14:paraId="68ED505E" w14:textId="77777777" w:rsidR="00EE1BC7" w:rsidRDefault="00EE1BC7" w:rsidP="00FB2825">
            <w:pPr>
              <w:ind w:firstLine="0"/>
              <w:rPr>
                <w:lang w:eastAsia="zh-CN"/>
              </w:rPr>
            </w:pPr>
          </w:p>
        </w:tc>
        <w:tc>
          <w:tcPr>
            <w:tcW w:w="2881" w:type="pct"/>
          </w:tcPr>
          <w:p w14:paraId="07165537" w14:textId="77777777" w:rsidR="00EE1BC7" w:rsidRDefault="00FC4A53" w:rsidP="00FB2825">
            <w:pPr>
              <w:ind w:firstLine="0"/>
              <w:rPr>
                <w:lang w:eastAsia="zh-CN"/>
              </w:rPr>
            </w:pPr>
            <w:r w:rsidRPr="00FC4A53">
              <w:rPr>
                <w:rFonts w:hint="eastAsia"/>
                <w:lang w:eastAsia="zh-CN"/>
              </w:rPr>
              <w:t>全局状态管理。</w:t>
            </w:r>
          </w:p>
          <w:p w14:paraId="733124C6" w14:textId="2F4B0D6E" w:rsidR="009635AA" w:rsidRDefault="009635AA" w:rsidP="00FB2825">
            <w:pPr>
              <w:ind w:firstLine="0"/>
              <w:rPr>
                <w:rFonts w:hint="eastAsia"/>
                <w:lang w:eastAsia="zh-CN"/>
              </w:rPr>
            </w:pPr>
            <w:r w:rsidRPr="009635AA">
              <w:rPr>
                <w:rFonts w:hint="eastAsia"/>
                <w:lang w:eastAsia="zh-CN"/>
              </w:rPr>
              <w:t>采用</w:t>
            </w:r>
            <w:r w:rsidRPr="009635AA">
              <w:rPr>
                <w:rFonts w:hint="eastAsia"/>
                <w:lang w:eastAsia="zh-CN"/>
              </w:rPr>
              <w:t xml:space="preserve"> </w:t>
            </w:r>
            <w:proofErr w:type="spellStart"/>
            <w:r w:rsidRPr="009635AA">
              <w:rPr>
                <w:rFonts w:hint="eastAsia"/>
                <w:lang w:eastAsia="zh-CN"/>
              </w:rPr>
              <w:t>Pinia</w:t>
            </w:r>
            <w:proofErr w:type="spellEnd"/>
            <w:r w:rsidRPr="009635AA">
              <w:rPr>
                <w:rFonts w:hint="eastAsia"/>
                <w:lang w:eastAsia="zh-CN"/>
              </w:rPr>
              <w:t xml:space="preserve"> </w:t>
            </w:r>
            <w:r w:rsidRPr="009635AA">
              <w:rPr>
                <w:rFonts w:hint="eastAsia"/>
                <w:lang w:eastAsia="zh-CN"/>
              </w:rPr>
              <w:t>库，配合持久化插件防止刷新丢失数</w:t>
            </w:r>
            <w:r w:rsidRPr="009635AA">
              <w:rPr>
                <w:rFonts w:hint="eastAsia"/>
                <w:lang w:eastAsia="zh-CN"/>
              </w:rPr>
              <w:lastRenderedPageBreak/>
              <w:t>据。</w:t>
            </w:r>
          </w:p>
        </w:tc>
      </w:tr>
      <w:tr w:rsidR="00EE1BC7" w14:paraId="14BE268B" w14:textId="77777777" w:rsidTr="0055546D">
        <w:tc>
          <w:tcPr>
            <w:tcW w:w="1356" w:type="pct"/>
          </w:tcPr>
          <w:p w14:paraId="07966256" w14:textId="2FDB19CD" w:rsidR="00EE1BC7" w:rsidRDefault="0064014B" w:rsidP="00FB2825">
            <w:pPr>
              <w:ind w:firstLine="0"/>
              <w:rPr>
                <w:lang w:eastAsia="zh-CN"/>
              </w:rPr>
            </w:pPr>
            <w:r w:rsidRPr="0064014B">
              <w:rPr>
                <w:rFonts w:hint="eastAsia"/>
                <w:lang w:eastAsia="zh-CN"/>
              </w:rPr>
              <w:lastRenderedPageBreak/>
              <w:t>Utils (</w:t>
            </w:r>
            <w:r w:rsidRPr="0064014B">
              <w:rPr>
                <w:rFonts w:hint="eastAsia"/>
                <w:lang w:eastAsia="zh-CN"/>
              </w:rPr>
              <w:t>工具库</w:t>
            </w:r>
            <w:r w:rsidRPr="0064014B">
              <w:rPr>
                <w:rFonts w:hint="eastAsia"/>
                <w:lang w:eastAsia="zh-CN"/>
              </w:rPr>
              <w:t>)</w:t>
            </w:r>
          </w:p>
        </w:tc>
        <w:tc>
          <w:tcPr>
            <w:tcW w:w="763" w:type="pct"/>
          </w:tcPr>
          <w:p w14:paraId="2F47264E" w14:textId="77777777" w:rsidR="00EE1BC7" w:rsidRDefault="00EE1BC7" w:rsidP="00FB2825">
            <w:pPr>
              <w:ind w:firstLine="0"/>
              <w:rPr>
                <w:lang w:eastAsia="zh-CN"/>
              </w:rPr>
            </w:pPr>
          </w:p>
        </w:tc>
        <w:tc>
          <w:tcPr>
            <w:tcW w:w="2881" w:type="pct"/>
          </w:tcPr>
          <w:p w14:paraId="5795467E" w14:textId="4699BBC3" w:rsidR="00EE1BC7" w:rsidRDefault="00661B34" w:rsidP="00FB2825">
            <w:pPr>
              <w:ind w:firstLine="0"/>
              <w:rPr>
                <w:lang w:eastAsia="zh-CN"/>
              </w:rPr>
            </w:pPr>
            <w:r w:rsidRPr="00661B34">
              <w:rPr>
                <w:rFonts w:hint="eastAsia"/>
                <w:lang w:eastAsia="zh-CN"/>
              </w:rPr>
              <w:t>通用工具函数。</w:t>
            </w:r>
          </w:p>
        </w:tc>
      </w:tr>
      <w:tr w:rsidR="0064014B" w14:paraId="3B7C0316" w14:textId="77777777" w:rsidTr="0055546D">
        <w:tc>
          <w:tcPr>
            <w:tcW w:w="1356" w:type="pct"/>
          </w:tcPr>
          <w:p w14:paraId="25FC89A0" w14:textId="33713A57" w:rsidR="0064014B" w:rsidRPr="0064014B" w:rsidRDefault="0064014B" w:rsidP="00FB2825">
            <w:pPr>
              <w:ind w:firstLine="0"/>
              <w:rPr>
                <w:rFonts w:hint="eastAsia"/>
                <w:lang w:eastAsia="zh-CN"/>
              </w:rPr>
            </w:pPr>
            <w:r w:rsidRPr="0064014B">
              <w:rPr>
                <w:rFonts w:hint="eastAsia"/>
                <w:lang w:eastAsia="zh-CN"/>
              </w:rPr>
              <w:t>Views (</w:t>
            </w:r>
            <w:r w:rsidRPr="0064014B">
              <w:rPr>
                <w:rFonts w:hint="eastAsia"/>
                <w:lang w:eastAsia="zh-CN"/>
              </w:rPr>
              <w:t>视图层</w:t>
            </w:r>
            <w:r w:rsidRPr="0064014B">
              <w:rPr>
                <w:rFonts w:hint="eastAsia"/>
                <w:lang w:eastAsia="zh-CN"/>
              </w:rPr>
              <w:t>)</w:t>
            </w:r>
          </w:p>
        </w:tc>
        <w:tc>
          <w:tcPr>
            <w:tcW w:w="763" w:type="pct"/>
          </w:tcPr>
          <w:p w14:paraId="643875D2" w14:textId="77777777" w:rsidR="0064014B" w:rsidRDefault="0064014B" w:rsidP="00FB2825">
            <w:pPr>
              <w:ind w:firstLine="0"/>
              <w:rPr>
                <w:lang w:eastAsia="zh-CN"/>
              </w:rPr>
            </w:pPr>
          </w:p>
        </w:tc>
        <w:tc>
          <w:tcPr>
            <w:tcW w:w="2881" w:type="pct"/>
          </w:tcPr>
          <w:p w14:paraId="650CEA0E" w14:textId="53D8062B" w:rsidR="0064014B" w:rsidRDefault="00661B34" w:rsidP="00FB2825">
            <w:pPr>
              <w:ind w:firstLine="0"/>
              <w:rPr>
                <w:lang w:eastAsia="zh-CN"/>
              </w:rPr>
            </w:pPr>
            <w:proofErr w:type="gramStart"/>
            <w:r w:rsidRPr="00661B34">
              <w:rPr>
                <w:rFonts w:hint="eastAsia"/>
                <w:lang w:eastAsia="zh-CN"/>
              </w:rPr>
              <w:t>页面级</w:t>
            </w:r>
            <w:proofErr w:type="gramEnd"/>
            <w:r w:rsidRPr="00661B34">
              <w:rPr>
                <w:rFonts w:hint="eastAsia"/>
                <w:lang w:eastAsia="zh-CN"/>
              </w:rPr>
              <w:t>组件。</w:t>
            </w:r>
          </w:p>
        </w:tc>
      </w:tr>
    </w:tbl>
    <w:p w14:paraId="60A0C61A" w14:textId="77777777" w:rsidR="00EC3C17" w:rsidRPr="00EC3C17" w:rsidRDefault="00EC3C17" w:rsidP="00045AC2">
      <w:pPr>
        <w:pStyle w:val="affc"/>
        <w:outlineLvl w:val="1"/>
        <w:rPr>
          <w:bCs/>
          <w:lang w:eastAsia="zh-CN"/>
        </w:rPr>
      </w:pPr>
      <w:bookmarkStart w:id="30" w:name="_Toc219734028"/>
      <w:r w:rsidRPr="00EC3C17">
        <w:rPr>
          <w:bCs/>
          <w:lang w:eastAsia="zh-CN"/>
        </w:rPr>
        <w:t xml:space="preserve">3.2 </w:t>
      </w:r>
      <w:r w:rsidRPr="00EC3C17">
        <w:rPr>
          <w:lang w:eastAsia="zh-CN"/>
        </w:rPr>
        <w:t>详细设计</w:t>
      </w:r>
      <w:bookmarkEnd w:id="30"/>
    </w:p>
    <w:p w14:paraId="12DCCE68" w14:textId="39F84E61" w:rsidR="00EC3C17" w:rsidRPr="00EC3C17" w:rsidRDefault="00EC3C17" w:rsidP="00A11CDF">
      <w:pPr>
        <w:pStyle w:val="affd"/>
        <w:outlineLvl w:val="2"/>
        <w:rPr>
          <w:bCs/>
          <w:lang w:eastAsia="zh-CN"/>
        </w:rPr>
      </w:pPr>
      <w:bookmarkStart w:id="31" w:name="_Toc219734029"/>
      <w:r w:rsidRPr="00EC3C17">
        <w:rPr>
          <w:bCs/>
          <w:lang w:eastAsia="zh-CN"/>
        </w:rPr>
        <w:t xml:space="preserve">3.2.1 </w:t>
      </w:r>
      <w:r w:rsidRPr="00EC3C17">
        <w:rPr>
          <w:bCs/>
          <w:lang w:eastAsia="zh-CN"/>
        </w:rPr>
        <w:t>核心业务类图</w:t>
      </w:r>
      <w:bookmarkEnd w:id="31"/>
    </w:p>
    <w:p w14:paraId="3586B68C" w14:textId="4755BFF4" w:rsidR="00500C0E" w:rsidRDefault="00E513E1" w:rsidP="004677FD">
      <w:pPr>
        <w:pStyle w:val="14"/>
        <w:rPr>
          <w:lang w:eastAsia="zh-CN"/>
        </w:rPr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</w:instrText>
      </w:r>
      <w:r>
        <w:rPr>
          <w:rFonts w:hint="eastAsia"/>
          <w:lang w:eastAsia="zh-CN"/>
        </w:rPr>
        <w:instrText>REF _Ref219732586 \h</w:instrText>
      </w:r>
      <w:r>
        <w:rPr>
          <w:lang w:eastAsia="zh-CN"/>
        </w:rPr>
        <w:instrText xml:space="preserve"> </w:instrText>
      </w:r>
      <w:r>
        <w:rPr>
          <w:lang w:eastAsia="zh-CN"/>
        </w:rPr>
      </w:r>
      <w:r>
        <w:rPr>
          <w:lang w:eastAsia="zh-CN"/>
        </w:rPr>
        <w:fldChar w:fldCharType="separate"/>
      </w:r>
      <w:r>
        <w:rPr>
          <w:rFonts w:hint="eastAsia"/>
          <w:lang w:eastAsia="zh-CN"/>
        </w:rPr>
        <w:t>图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4</w:t>
      </w:r>
      <w:r>
        <w:rPr>
          <w:lang w:eastAsia="zh-CN"/>
        </w:rPr>
        <w:fldChar w:fldCharType="end"/>
      </w:r>
      <w:r w:rsidR="000D290B" w:rsidRPr="000D290B">
        <w:rPr>
          <w:rFonts w:hint="eastAsia"/>
          <w:lang w:eastAsia="zh-CN"/>
        </w:rPr>
        <w:t>展示了系统中核心实体及其属性、方法与关系。</w:t>
      </w:r>
    </w:p>
    <w:p w14:paraId="010FCBF1" w14:textId="77777777" w:rsidR="001760C6" w:rsidRDefault="009077C0" w:rsidP="001760C6">
      <w:pPr>
        <w:keepNext/>
        <w:ind w:firstLine="0"/>
        <w:jc w:val="center"/>
      </w:pPr>
      <w:r w:rsidRPr="006C2730">
        <w:rPr>
          <w:lang w:eastAsia="zh-CN"/>
        </w:rPr>
        <w:drawing>
          <wp:inline distT="0" distB="0" distL="0" distR="0" wp14:anchorId="7E938C70" wp14:editId="6580CBBE">
            <wp:extent cx="4199833" cy="6480000"/>
            <wp:effectExtent l="0" t="0" r="0" b="0"/>
            <wp:docPr id="824565896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65896" name="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9833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5569" w14:textId="4B6E39DE" w:rsidR="009077C0" w:rsidRDefault="001760C6" w:rsidP="00FF5FB9">
      <w:pPr>
        <w:ind w:firstLine="0"/>
        <w:jc w:val="center"/>
        <w:rPr>
          <w:rFonts w:hint="eastAsia"/>
          <w:lang w:eastAsia="zh-CN"/>
        </w:rPr>
      </w:pPr>
      <w:bookmarkStart w:id="32" w:name="_Ref219732586"/>
      <w:r>
        <w:rPr>
          <w:rFonts w:hint="eastAsia"/>
          <w:lang w:eastAsia="zh-CN"/>
        </w:rPr>
        <w:t>图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fldChar w:fldCharType="begin"/>
      </w:r>
      <w:r>
        <w:rPr>
          <w:lang w:eastAsia="zh-CN"/>
        </w:rPr>
        <w:instrText xml:space="preserve"> </w:instrText>
      </w:r>
      <w:r>
        <w:rPr>
          <w:rFonts w:hint="eastAsia"/>
          <w:lang w:eastAsia="zh-CN"/>
        </w:rPr>
        <w:instrText xml:space="preserve">SEQ </w:instrText>
      </w:r>
      <w:r>
        <w:rPr>
          <w:rFonts w:hint="eastAsia"/>
          <w:lang w:eastAsia="zh-CN"/>
        </w:rPr>
        <w:instrText>图</w:instrText>
      </w:r>
      <w:r>
        <w:rPr>
          <w:rFonts w:hint="eastAsia"/>
          <w:lang w:eastAsia="zh-CN"/>
        </w:rPr>
        <w:instrText xml:space="preserve"> \* ARABIC</w:instrText>
      </w:r>
      <w:r>
        <w:rPr>
          <w:lang w:eastAsia="zh-CN"/>
        </w:rPr>
        <w:instrText xml:space="preserve"> </w:instrText>
      </w:r>
      <w:r>
        <w:rPr>
          <w:lang w:eastAsia="zh-CN"/>
        </w:rPr>
        <w:fldChar w:fldCharType="separate"/>
      </w:r>
      <w:r w:rsidR="00E016FD">
        <w:rPr>
          <w:lang w:eastAsia="zh-CN"/>
        </w:rPr>
        <w:t>4</w:t>
      </w:r>
      <w:r>
        <w:rPr>
          <w:lang w:eastAsia="zh-CN"/>
        </w:rPr>
        <w:fldChar w:fldCharType="end"/>
      </w:r>
      <w:bookmarkEnd w:id="32"/>
      <w:r>
        <w:rPr>
          <w:rFonts w:hint="eastAsia"/>
          <w:lang w:eastAsia="zh-CN"/>
        </w:rPr>
        <w:t xml:space="preserve"> </w:t>
      </w:r>
      <w:r w:rsidRPr="00EC3C17">
        <w:rPr>
          <w:lang w:eastAsia="zh-CN"/>
        </w:rPr>
        <w:t>核心业务类图</w:t>
      </w:r>
    </w:p>
    <w:p w14:paraId="23D271AC" w14:textId="379219F5" w:rsidR="00D0528A" w:rsidRDefault="00D0528A" w:rsidP="004677FD">
      <w:pPr>
        <w:pStyle w:val="14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User (</w:t>
      </w:r>
      <w:r>
        <w:rPr>
          <w:rFonts w:hint="eastAsia"/>
          <w:lang w:eastAsia="zh-CN"/>
        </w:rPr>
        <w:t>用户类</w:t>
      </w:r>
      <w:r>
        <w:rPr>
          <w:rFonts w:hint="eastAsia"/>
          <w:lang w:eastAsia="zh-CN"/>
        </w:rPr>
        <w:t>)</w:t>
      </w:r>
      <w:r>
        <w:rPr>
          <w:rFonts w:hint="eastAsia"/>
          <w:lang w:eastAsia="zh-CN"/>
        </w:rPr>
        <w:t>是</w:t>
      </w:r>
      <w:r>
        <w:rPr>
          <w:rFonts w:hint="eastAsia"/>
          <w:lang w:eastAsia="zh-CN"/>
        </w:rPr>
        <w:t>系统的主体。包含用户的基本认证信息和展示信息。</w:t>
      </w:r>
      <w:r>
        <w:rPr>
          <w:rFonts w:hint="eastAsia"/>
          <w:lang w:eastAsia="zh-CN"/>
        </w:rPr>
        <w:t>role</w:t>
      </w:r>
      <w:r>
        <w:rPr>
          <w:rFonts w:hint="eastAsia"/>
          <w:lang w:eastAsia="zh-CN"/>
        </w:rPr>
        <w:t>属性用于区分普通用户和管理员，决定了系统的访问权限。</w:t>
      </w:r>
    </w:p>
    <w:p w14:paraId="7BD4B102" w14:textId="7BC45F8A" w:rsidR="00D0528A" w:rsidRDefault="00D0528A" w:rsidP="004677FD">
      <w:pPr>
        <w:pStyle w:val="14"/>
        <w:rPr>
          <w:rFonts w:hint="eastAsia"/>
          <w:lang w:eastAsia="zh-CN"/>
        </w:rPr>
      </w:pPr>
      <w:r>
        <w:rPr>
          <w:rFonts w:hint="eastAsia"/>
          <w:lang w:eastAsia="zh-CN"/>
        </w:rPr>
        <w:t>Blog (</w:t>
      </w:r>
      <w:proofErr w:type="gramStart"/>
      <w:r>
        <w:rPr>
          <w:rFonts w:hint="eastAsia"/>
          <w:lang w:eastAsia="zh-CN"/>
        </w:rPr>
        <w:t>博客类</w:t>
      </w:r>
      <w:proofErr w:type="gramEnd"/>
      <w:r>
        <w:rPr>
          <w:rFonts w:hint="eastAsia"/>
          <w:lang w:eastAsia="zh-CN"/>
        </w:rPr>
        <w:t>)</w:t>
      </w:r>
      <w:r>
        <w:rPr>
          <w:rFonts w:hint="eastAsia"/>
          <w:lang w:eastAsia="zh-CN"/>
        </w:rPr>
        <w:t>是</w:t>
      </w:r>
      <w:r>
        <w:rPr>
          <w:rFonts w:hint="eastAsia"/>
          <w:lang w:eastAsia="zh-CN"/>
        </w:rPr>
        <w:t>系统的核心资源。除了基础的标题和内容外，还包含</w:t>
      </w:r>
      <w:r>
        <w:rPr>
          <w:rFonts w:hint="eastAsia"/>
          <w:lang w:eastAsia="zh-CN"/>
        </w:rPr>
        <w:t>views</w:t>
      </w:r>
      <w:r>
        <w:rPr>
          <w:rFonts w:hint="eastAsia"/>
          <w:lang w:eastAsia="zh-CN"/>
        </w:rPr>
        <w:t>（浏览量）用于统计热度，</w:t>
      </w:r>
      <w:r>
        <w:rPr>
          <w:rFonts w:hint="eastAsia"/>
          <w:lang w:eastAsia="zh-CN"/>
        </w:rPr>
        <w:t>description</w:t>
      </w:r>
      <w:r>
        <w:rPr>
          <w:rFonts w:hint="eastAsia"/>
          <w:lang w:eastAsia="zh-CN"/>
        </w:rPr>
        <w:t>（摘要）用于列表展示。</w:t>
      </w:r>
    </w:p>
    <w:p w14:paraId="6A7A079A" w14:textId="77777777" w:rsidR="00DC4E22" w:rsidRDefault="00D0528A" w:rsidP="004677FD">
      <w:pPr>
        <w:pStyle w:val="14"/>
        <w:rPr>
          <w:lang w:eastAsia="zh-CN"/>
        </w:rPr>
      </w:pPr>
      <w:r>
        <w:rPr>
          <w:rFonts w:hint="eastAsia"/>
          <w:lang w:eastAsia="zh-CN"/>
        </w:rPr>
        <w:t>Category (</w:t>
      </w:r>
      <w:r>
        <w:rPr>
          <w:rFonts w:hint="eastAsia"/>
          <w:lang w:eastAsia="zh-CN"/>
        </w:rPr>
        <w:t>分类</w:t>
      </w:r>
      <w:proofErr w:type="gramStart"/>
      <w:r w:rsidR="00B15217">
        <w:rPr>
          <w:rFonts w:hint="eastAsia"/>
          <w:lang w:eastAsia="zh-CN"/>
        </w:rPr>
        <w:t>类</w:t>
      </w:r>
      <w:proofErr w:type="gramEnd"/>
      <w:r>
        <w:rPr>
          <w:rFonts w:hint="eastAsia"/>
          <w:lang w:eastAsia="zh-CN"/>
        </w:rPr>
        <w:t>)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Tag (</w:t>
      </w:r>
      <w:r>
        <w:rPr>
          <w:rFonts w:hint="eastAsia"/>
          <w:lang w:eastAsia="zh-CN"/>
        </w:rPr>
        <w:t>标签</w:t>
      </w:r>
      <w:r w:rsidR="00B15217">
        <w:rPr>
          <w:rFonts w:hint="eastAsia"/>
          <w:lang w:eastAsia="zh-CN"/>
        </w:rPr>
        <w:t>类</w:t>
      </w:r>
      <w:r>
        <w:rPr>
          <w:rFonts w:hint="eastAsia"/>
          <w:lang w:eastAsia="zh-CN"/>
        </w:rPr>
        <w:t>)</w:t>
      </w:r>
      <w:r>
        <w:rPr>
          <w:rFonts w:hint="eastAsia"/>
          <w:lang w:eastAsia="zh-CN"/>
        </w:rPr>
        <w:t>用于</w:t>
      </w:r>
      <w:proofErr w:type="gramStart"/>
      <w:r>
        <w:rPr>
          <w:rFonts w:hint="eastAsia"/>
          <w:lang w:eastAsia="zh-CN"/>
        </w:rPr>
        <w:t>对博客进行</w:t>
      </w:r>
      <w:proofErr w:type="gramEnd"/>
      <w:r>
        <w:rPr>
          <w:rFonts w:hint="eastAsia"/>
          <w:lang w:eastAsia="zh-CN"/>
        </w:rPr>
        <w:t>组织和索引。分类</w:t>
      </w:r>
      <w:r w:rsidR="00F52B53">
        <w:rPr>
          <w:rFonts w:hint="eastAsia"/>
          <w:lang w:eastAsia="zh-CN"/>
        </w:rPr>
        <w:t>属于某一个栏目</w:t>
      </w:r>
      <w:r w:rsidR="00F52B53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通常是单一维度，而标签是多维度的</w:t>
      </w:r>
      <w:r w:rsidR="00F52B53"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>它们与</w:t>
      </w:r>
      <w:r>
        <w:rPr>
          <w:rFonts w:hint="eastAsia"/>
          <w:lang w:eastAsia="zh-CN"/>
        </w:rPr>
        <w:t>Blog</w:t>
      </w:r>
      <w:r>
        <w:rPr>
          <w:rFonts w:hint="eastAsia"/>
          <w:lang w:eastAsia="zh-CN"/>
        </w:rPr>
        <w:t>类分别形成一对多和多对多的关系。</w:t>
      </w:r>
    </w:p>
    <w:p w14:paraId="28E6C4AF" w14:textId="38143BE0" w:rsidR="00DC4E22" w:rsidRDefault="00DC4E22" w:rsidP="00DC4E22">
      <w:pPr>
        <w:ind w:firstLine="0"/>
        <w:jc w:val="center"/>
        <w:rPr>
          <w:rFonts w:hint="eastAsia"/>
          <w:lang w:eastAsia="zh-CN"/>
        </w:rPr>
      </w:pPr>
      <w:r w:rsidRPr="00181184">
        <w:rPr>
          <w:lang w:eastAsia="zh-CN"/>
        </w:rPr>
        <w:drawing>
          <wp:inline distT="0" distB="0" distL="0" distR="0" wp14:anchorId="50F198DC" wp14:editId="5F821A05">
            <wp:extent cx="2212683" cy="6480000"/>
            <wp:effectExtent l="0" t="0" r="0" b="0"/>
            <wp:docPr id="268604807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04807" name="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2683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3" w:name="_Ref219732592"/>
    </w:p>
    <w:p w14:paraId="5601A61A" w14:textId="7B49D318" w:rsidR="006C2730" w:rsidRDefault="00DC4E22" w:rsidP="00DC4E22">
      <w:pPr>
        <w:ind w:firstLine="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图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fldChar w:fldCharType="begin"/>
      </w:r>
      <w:r>
        <w:rPr>
          <w:lang w:eastAsia="zh-CN"/>
        </w:rPr>
        <w:instrText xml:space="preserve"> </w:instrText>
      </w:r>
      <w:r>
        <w:rPr>
          <w:rFonts w:hint="eastAsia"/>
          <w:lang w:eastAsia="zh-CN"/>
        </w:rPr>
        <w:instrText xml:space="preserve">SEQ </w:instrText>
      </w:r>
      <w:r>
        <w:rPr>
          <w:rFonts w:hint="eastAsia"/>
          <w:lang w:eastAsia="zh-CN"/>
        </w:rPr>
        <w:instrText>图</w:instrText>
      </w:r>
      <w:r>
        <w:rPr>
          <w:rFonts w:hint="eastAsia"/>
          <w:lang w:eastAsia="zh-CN"/>
        </w:rPr>
        <w:instrText xml:space="preserve"> \* ARABIC</w:instrText>
      </w:r>
      <w:r>
        <w:rPr>
          <w:lang w:eastAsia="zh-CN"/>
        </w:rPr>
        <w:instrText xml:space="preserve"> </w:instrText>
      </w:r>
      <w:r>
        <w:rPr>
          <w:lang w:eastAsia="zh-CN"/>
        </w:rPr>
        <w:fldChar w:fldCharType="separate"/>
      </w:r>
      <w:r>
        <w:rPr>
          <w:lang w:eastAsia="zh-CN"/>
        </w:rPr>
        <w:t>5</w:t>
      </w:r>
      <w:r>
        <w:rPr>
          <w:lang w:eastAsia="zh-CN"/>
        </w:rPr>
        <w:fldChar w:fldCharType="end"/>
      </w:r>
      <w:bookmarkEnd w:id="33"/>
      <w:r>
        <w:rPr>
          <w:rFonts w:hint="eastAsia"/>
          <w:lang w:eastAsia="zh-CN"/>
        </w:rPr>
        <w:t xml:space="preserve"> </w:t>
      </w:r>
      <w:proofErr w:type="gramStart"/>
      <w:r>
        <w:rPr>
          <w:rFonts w:hint="eastAsia"/>
          <w:lang w:eastAsia="zh-CN"/>
        </w:rPr>
        <w:t>博客文章</w:t>
      </w:r>
      <w:proofErr w:type="gramEnd"/>
      <w:r>
        <w:rPr>
          <w:rFonts w:hint="eastAsia"/>
          <w:lang w:eastAsia="zh-CN"/>
        </w:rPr>
        <w:t>生命周期状态图</w:t>
      </w:r>
    </w:p>
    <w:p w14:paraId="3B75D777" w14:textId="13C769FC" w:rsidR="00181184" w:rsidRPr="00181184" w:rsidRDefault="00181184" w:rsidP="00A11CDF">
      <w:pPr>
        <w:pStyle w:val="affd"/>
        <w:outlineLvl w:val="2"/>
        <w:rPr>
          <w:rFonts w:hint="eastAsia"/>
          <w:lang w:eastAsia="zh-CN"/>
        </w:rPr>
      </w:pPr>
      <w:bookmarkStart w:id="34" w:name="_Toc219734030"/>
      <w:r>
        <w:rPr>
          <w:rFonts w:hint="eastAsia"/>
          <w:lang w:eastAsia="zh-CN"/>
        </w:rPr>
        <w:lastRenderedPageBreak/>
        <w:t xml:space="preserve">3.2.2 </w:t>
      </w:r>
      <w:proofErr w:type="gramStart"/>
      <w:r>
        <w:rPr>
          <w:rFonts w:hint="eastAsia"/>
          <w:lang w:eastAsia="zh-CN"/>
        </w:rPr>
        <w:t>博客文章</w:t>
      </w:r>
      <w:proofErr w:type="gramEnd"/>
      <w:r>
        <w:rPr>
          <w:rFonts w:hint="eastAsia"/>
          <w:lang w:eastAsia="zh-CN"/>
        </w:rPr>
        <w:t>生命周期状态图</w:t>
      </w:r>
      <w:bookmarkEnd w:id="34"/>
    </w:p>
    <w:p w14:paraId="32B5D5A3" w14:textId="010D0F9B" w:rsidR="00D0528A" w:rsidRDefault="00E513E1" w:rsidP="004677FD">
      <w:pPr>
        <w:pStyle w:val="14"/>
        <w:rPr>
          <w:lang w:eastAsia="zh-CN"/>
        </w:rPr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</w:instrText>
      </w:r>
      <w:r>
        <w:rPr>
          <w:rFonts w:hint="eastAsia"/>
          <w:lang w:eastAsia="zh-CN"/>
        </w:rPr>
        <w:instrText>REF _Ref219732592 \h</w:instrText>
      </w:r>
      <w:r>
        <w:rPr>
          <w:lang w:eastAsia="zh-CN"/>
        </w:rPr>
        <w:instrText xml:space="preserve"> </w:instrText>
      </w:r>
      <w:r>
        <w:rPr>
          <w:lang w:eastAsia="zh-CN"/>
        </w:rPr>
      </w:r>
      <w:r>
        <w:rPr>
          <w:lang w:eastAsia="zh-CN"/>
        </w:rPr>
        <w:fldChar w:fldCharType="separate"/>
      </w:r>
      <w:r>
        <w:rPr>
          <w:rFonts w:hint="eastAsia"/>
          <w:lang w:eastAsia="zh-CN"/>
        </w:rPr>
        <w:t>图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5</w:t>
      </w:r>
      <w:r>
        <w:rPr>
          <w:lang w:eastAsia="zh-CN"/>
        </w:rPr>
        <w:fldChar w:fldCharType="end"/>
      </w:r>
      <w:r w:rsidR="00181184">
        <w:rPr>
          <w:rFonts w:hint="eastAsia"/>
          <w:lang w:eastAsia="zh-CN"/>
        </w:rPr>
        <w:t>描述了一篇</w:t>
      </w:r>
      <w:proofErr w:type="gramStart"/>
      <w:r w:rsidR="00181184">
        <w:rPr>
          <w:rFonts w:hint="eastAsia"/>
          <w:lang w:eastAsia="zh-CN"/>
        </w:rPr>
        <w:t>博客文章</w:t>
      </w:r>
      <w:proofErr w:type="gramEnd"/>
      <w:r w:rsidR="00181184">
        <w:rPr>
          <w:rFonts w:hint="eastAsia"/>
          <w:lang w:eastAsia="zh-CN"/>
        </w:rPr>
        <w:t>从创建到最终发布或删除的状态流转过程。</w:t>
      </w:r>
    </w:p>
    <w:p w14:paraId="3D17DA3C" w14:textId="4CCB8802" w:rsidR="004677FD" w:rsidRDefault="004677FD" w:rsidP="004677FD">
      <w:pPr>
        <w:pStyle w:val="14"/>
        <w:rPr>
          <w:rFonts w:hint="eastAsia"/>
          <w:lang w:eastAsia="zh-CN"/>
        </w:rPr>
      </w:pPr>
      <w:r>
        <w:rPr>
          <w:rFonts w:hint="eastAsia"/>
          <w:lang w:eastAsia="zh-CN"/>
        </w:rPr>
        <w:t>Draft (</w:t>
      </w:r>
      <w:r>
        <w:rPr>
          <w:rFonts w:hint="eastAsia"/>
          <w:lang w:eastAsia="zh-CN"/>
        </w:rPr>
        <w:t>草稿</w:t>
      </w:r>
      <w:r>
        <w:rPr>
          <w:rFonts w:hint="eastAsia"/>
          <w:lang w:eastAsia="zh-CN"/>
        </w:rPr>
        <w:t>)</w:t>
      </w:r>
      <w:r w:rsidR="000D25C3"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>初始状态，文章内容仅存在于本地或草稿箱，前台不可见。支持自动保存机制防止内容丢失。</w:t>
      </w:r>
    </w:p>
    <w:p w14:paraId="571C0015" w14:textId="159C71FC" w:rsidR="004677FD" w:rsidRDefault="004677FD" w:rsidP="004677FD">
      <w:pPr>
        <w:pStyle w:val="14"/>
        <w:rPr>
          <w:rFonts w:hint="eastAsia"/>
          <w:lang w:eastAsia="zh-CN"/>
        </w:rPr>
      </w:pPr>
      <w:r>
        <w:rPr>
          <w:rFonts w:hint="eastAsia"/>
          <w:lang w:eastAsia="zh-CN"/>
        </w:rPr>
        <w:t>Published (</w:t>
      </w:r>
      <w:r>
        <w:rPr>
          <w:rFonts w:hint="eastAsia"/>
          <w:lang w:eastAsia="zh-CN"/>
        </w:rPr>
        <w:t>已发布</w:t>
      </w:r>
      <w:r>
        <w:rPr>
          <w:rFonts w:hint="eastAsia"/>
          <w:lang w:eastAsia="zh-CN"/>
        </w:rPr>
        <w:t>)</w:t>
      </w:r>
      <w:r w:rsidR="003D616C">
        <w:rPr>
          <w:rFonts w:hint="eastAsia"/>
          <w:lang w:eastAsia="zh-CN"/>
        </w:rPr>
        <w:t>是终止状态</w:t>
      </w:r>
      <w:r>
        <w:rPr>
          <w:rFonts w:hint="eastAsia"/>
          <w:lang w:eastAsia="zh-CN"/>
        </w:rPr>
        <w:t>之一，文章完成校验并写入数据库，全平台可见。</w:t>
      </w:r>
    </w:p>
    <w:p w14:paraId="683C0456" w14:textId="5F3CFBD6" w:rsidR="004677FD" w:rsidRDefault="004677FD" w:rsidP="004677FD">
      <w:pPr>
        <w:pStyle w:val="14"/>
        <w:rPr>
          <w:rFonts w:hint="eastAsia"/>
          <w:lang w:eastAsia="zh-CN"/>
        </w:rPr>
      </w:pPr>
      <w:r>
        <w:rPr>
          <w:rFonts w:hint="eastAsia"/>
          <w:lang w:eastAsia="zh-CN"/>
        </w:rPr>
        <w:t>Deleted (</w:t>
      </w:r>
      <w:r>
        <w:rPr>
          <w:rFonts w:hint="eastAsia"/>
          <w:lang w:eastAsia="zh-CN"/>
        </w:rPr>
        <w:t>已删除</w:t>
      </w:r>
      <w:r>
        <w:rPr>
          <w:rFonts w:hint="eastAsia"/>
          <w:lang w:eastAsia="zh-CN"/>
        </w:rPr>
        <w:t>)</w:t>
      </w:r>
      <w:r w:rsidR="00484B5F">
        <w:rPr>
          <w:rFonts w:hint="eastAsia"/>
          <w:lang w:eastAsia="zh-CN"/>
        </w:rPr>
        <w:t>是</w:t>
      </w:r>
      <w:r>
        <w:rPr>
          <w:rFonts w:hint="eastAsia"/>
          <w:lang w:eastAsia="zh-CN"/>
        </w:rPr>
        <w:t>逻辑删除状态，</w:t>
      </w:r>
      <w:r w:rsidR="00502142">
        <w:rPr>
          <w:rFonts w:hint="eastAsia"/>
          <w:lang w:eastAsia="zh-CN"/>
        </w:rPr>
        <w:t>此时</w:t>
      </w:r>
      <w:r>
        <w:rPr>
          <w:rFonts w:hint="eastAsia"/>
          <w:lang w:eastAsia="zh-CN"/>
        </w:rPr>
        <w:t>数据在前端不再展示。</w:t>
      </w:r>
    </w:p>
    <w:p w14:paraId="77B5073D" w14:textId="77777777" w:rsidR="008A548C" w:rsidRPr="00D60F69" w:rsidRDefault="008A548C" w:rsidP="008A548C">
      <w:pPr>
        <w:pStyle w:val="affd"/>
        <w:outlineLvl w:val="2"/>
        <w:rPr>
          <w:rFonts w:hint="eastAsia"/>
          <w:bCs/>
          <w:lang w:eastAsia="zh-CN"/>
        </w:rPr>
      </w:pPr>
      <w:bookmarkStart w:id="35" w:name="_Toc219734031"/>
      <w:r w:rsidRPr="00D60F69">
        <w:rPr>
          <w:rFonts w:hint="eastAsia"/>
          <w:bCs/>
          <w:lang w:eastAsia="zh-CN"/>
        </w:rPr>
        <w:t xml:space="preserve">3.2.3 </w:t>
      </w:r>
      <w:r w:rsidRPr="00D60F69">
        <w:rPr>
          <w:rFonts w:hint="eastAsia"/>
          <w:bCs/>
          <w:lang w:eastAsia="zh-CN"/>
        </w:rPr>
        <w:t>用户发布</w:t>
      </w:r>
      <w:r w:rsidRPr="00A11CDF">
        <w:rPr>
          <w:rFonts w:hint="eastAsia"/>
          <w:lang w:eastAsia="zh-CN"/>
        </w:rPr>
        <w:t>文章</w:t>
      </w:r>
      <w:r w:rsidRPr="00D60F69">
        <w:rPr>
          <w:rFonts w:hint="eastAsia"/>
          <w:bCs/>
          <w:lang w:eastAsia="zh-CN"/>
        </w:rPr>
        <w:t>时序图</w:t>
      </w:r>
      <w:bookmarkEnd w:id="35"/>
    </w:p>
    <w:p w14:paraId="46B001FB" w14:textId="31193DE3" w:rsidR="008A548C" w:rsidRDefault="00E513E1" w:rsidP="008A548C">
      <w:pPr>
        <w:pStyle w:val="14"/>
        <w:rPr>
          <w:rFonts w:hint="eastAsia"/>
          <w:lang w:eastAsia="zh-CN"/>
        </w:rPr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</w:instrText>
      </w:r>
      <w:r>
        <w:rPr>
          <w:rFonts w:hint="eastAsia"/>
          <w:lang w:eastAsia="zh-CN"/>
        </w:rPr>
        <w:instrText>REF _Ref219732598 \h</w:instrText>
      </w:r>
      <w:r>
        <w:rPr>
          <w:lang w:eastAsia="zh-CN"/>
        </w:rPr>
        <w:instrText xml:space="preserve"> </w:instrText>
      </w:r>
      <w:r>
        <w:rPr>
          <w:lang w:eastAsia="zh-CN"/>
        </w:rPr>
      </w:r>
      <w:r>
        <w:rPr>
          <w:lang w:eastAsia="zh-CN"/>
        </w:rPr>
        <w:fldChar w:fldCharType="separate"/>
      </w:r>
      <w:r>
        <w:rPr>
          <w:rFonts w:hint="eastAsia"/>
          <w:lang w:eastAsia="zh-CN"/>
        </w:rPr>
        <w:t>图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6</w:t>
      </w:r>
      <w:r>
        <w:rPr>
          <w:lang w:eastAsia="zh-CN"/>
        </w:rPr>
        <w:fldChar w:fldCharType="end"/>
      </w:r>
      <w:r w:rsidR="008A548C" w:rsidRPr="00D60F69">
        <w:rPr>
          <w:rFonts w:hint="eastAsia"/>
          <w:lang w:eastAsia="zh-CN"/>
        </w:rPr>
        <w:t>详细描述用户前端操作、状态管理与</w:t>
      </w:r>
      <w:r w:rsidR="008A548C" w:rsidRPr="00D60F69">
        <w:rPr>
          <w:rFonts w:hint="eastAsia"/>
          <w:lang w:eastAsia="zh-CN"/>
        </w:rPr>
        <w:t xml:space="preserve"> API </w:t>
      </w:r>
      <w:r w:rsidR="008A548C" w:rsidRPr="00D60F69">
        <w:rPr>
          <w:rFonts w:hint="eastAsia"/>
          <w:lang w:eastAsia="zh-CN"/>
        </w:rPr>
        <w:t>调用的时序逻辑。</w:t>
      </w:r>
    </w:p>
    <w:p w14:paraId="1D937725" w14:textId="77777777" w:rsidR="008A548C" w:rsidRDefault="008A548C" w:rsidP="008A548C">
      <w:pPr>
        <w:keepNext/>
        <w:ind w:firstLine="0"/>
        <w:jc w:val="center"/>
      </w:pPr>
      <w:r w:rsidRPr="00D76F15">
        <w:rPr>
          <w:lang w:eastAsia="zh-CN"/>
        </w:rPr>
        <w:drawing>
          <wp:inline distT="0" distB="0" distL="0" distR="0" wp14:anchorId="077414DD" wp14:editId="6D2ADA9D">
            <wp:extent cx="5511326" cy="4320000"/>
            <wp:effectExtent l="0" t="0" r="0" b="4445"/>
            <wp:docPr id="130373901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39012" name="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326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BA864" w14:textId="671056E3" w:rsidR="004677FD" w:rsidRPr="008A548C" w:rsidRDefault="008A548C" w:rsidP="00877035">
      <w:pPr>
        <w:ind w:firstLine="0"/>
        <w:jc w:val="center"/>
        <w:rPr>
          <w:rFonts w:hint="eastAsia"/>
          <w:lang w:eastAsia="zh-CN"/>
        </w:rPr>
      </w:pPr>
      <w:bookmarkStart w:id="36" w:name="_Ref219732598"/>
      <w:r>
        <w:rPr>
          <w:rFonts w:hint="eastAsia"/>
          <w:lang w:eastAsia="zh-CN"/>
        </w:rPr>
        <w:t>图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fldChar w:fldCharType="begin"/>
      </w:r>
      <w:r>
        <w:rPr>
          <w:lang w:eastAsia="zh-CN"/>
        </w:rPr>
        <w:instrText xml:space="preserve"> </w:instrText>
      </w:r>
      <w:r>
        <w:rPr>
          <w:rFonts w:hint="eastAsia"/>
          <w:lang w:eastAsia="zh-CN"/>
        </w:rPr>
        <w:instrText xml:space="preserve">SEQ </w:instrText>
      </w:r>
      <w:r>
        <w:rPr>
          <w:rFonts w:hint="eastAsia"/>
          <w:lang w:eastAsia="zh-CN"/>
        </w:rPr>
        <w:instrText>图</w:instrText>
      </w:r>
      <w:r>
        <w:rPr>
          <w:rFonts w:hint="eastAsia"/>
          <w:lang w:eastAsia="zh-CN"/>
        </w:rPr>
        <w:instrText xml:space="preserve"> \* ARABIC</w:instrText>
      </w:r>
      <w:r>
        <w:rPr>
          <w:lang w:eastAsia="zh-CN"/>
        </w:rPr>
        <w:instrText xml:space="preserve"> </w:instrText>
      </w:r>
      <w:r>
        <w:rPr>
          <w:lang w:eastAsia="zh-CN"/>
        </w:rPr>
        <w:fldChar w:fldCharType="separate"/>
      </w:r>
      <w:r>
        <w:rPr>
          <w:lang w:eastAsia="zh-CN"/>
        </w:rPr>
        <w:t>6</w:t>
      </w:r>
      <w:r>
        <w:rPr>
          <w:lang w:eastAsia="zh-CN"/>
        </w:rPr>
        <w:fldChar w:fldCharType="end"/>
      </w:r>
      <w:bookmarkEnd w:id="36"/>
      <w:r>
        <w:rPr>
          <w:rFonts w:hint="eastAsia"/>
          <w:lang w:eastAsia="zh-CN"/>
        </w:rPr>
        <w:t xml:space="preserve"> </w:t>
      </w:r>
      <w:r w:rsidRPr="00FF5FB9">
        <w:rPr>
          <w:rFonts w:hint="eastAsia"/>
          <w:lang w:eastAsia="zh-CN"/>
        </w:rPr>
        <w:t>用户发布文章时序图</w:t>
      </w:r>
    </w:p>
    <w:p w14:paraId="73D31ABF" w14:textId="71B2E09A" w:rsidR="00EC3C17" w:rsidRPr="00EC3C17" w:rsidRDefault="00EC3C17" w:rsidP="00A11CDF">
      <w:pPr>
        <w:pStyle w:val="affd"/>
        <w:outlineLvl w:val="2"/>
        <w:rPr>
          <w:bCs/>
          <w:lang w:eastAsia="zh-CN"/>
        </w:rPr>
      </w:pPr>
      <w:bookmarkStart w:id="37" w:name="_Toc219734032"/>
      <w:r w:rsidRPr="00EC3C17">
        <w:rPr>
          <w:bCs/>
          <w:lang w:eastAsia="zh-CN"/>
        </w:rPr>
        <w:t>3.2.</w:t>
      </w:r>
      <w:r w:rsidR="00D76F15" w:rsidRPr="00A11CDF">
        <w:rPr>
          <w:rFonts w:hint="eastAsia"/>
          <w:lang w:eastAsia="zh-CN"/>
        </w:rPr>
        <w:t>4</w:t>
      </w:r>
      <w:r w:rsidRPr="00EC3C17">
        <w:rPr>
          <w:lang w:eastAsia="zh-CN"/>
        </w:rPr>
        <w:t xml:space="preserve"> </w:t>
      </w:r>
      <w:r w:rsidRPr="00EC3C17">
        <w:rPr>
          <w:lang w:eastAsia="zh-CN"/>
        </w:rPr>
        <w:t>用</w:t>
      </w:r>
      <w:r w:rsidRPr="00EC3C17">
        <w:rPr>
          <w:bCs/>
          <w:lang w:eastAsia="zh-CN"/>
        </w:rPr>
        <w:t>户登录活动图</w:t>
      </w:r>
      <w:bookmarkEnd w:id="37"/>
    </w:p>
    <w:p w14:paraId="04B60F7F" w14:textId="5CA56B26" w:rsidR="00EC3C17" w:rsidRDefault="00E513E1" w:rsidP="004677FD">
      <w:pPr>
        <w:pStyle w:val="14"/>
        <w:rPr>
          <w:lang w:eastAsia="zh-CN"/>
        </w:rPr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REF _Ref219732601 \h </w:instrText>
      </w:r>
      <w:r>
        <w:rPr>
          <w:lang w:eastAsia="zh-CN"/>
        </w:rPr>
      </w:r>
      <w:r>
        <w:rPr>
          <w:lang w:eastAsia="zh-CN"/>
        </w:rPr>
        <w:fldChar w:fldCharType="separate"/>
      </w:r>
      <w:r>
        <w:rPr>
          <w:rFonts w:hint="eastAsia"/>
          <w:lang w:eastAsia="zh-CN"/>
        </w:rPr>
        <w:t>图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7</w:t>
      </w:r>
      <w:r>
        <w:rPr>
          <w:lang w:eastAsia="zh-CN"/>
        </w:rPr>
        <w:fldChar w:fldCharType="end"/>
      </w:r>
      <w:r w:rsidR="00EC3C17" w:rsidRPr="00EC3C17">
        <w:rPr>
          <w:lang w:eastAsia="zh-CN"/>
        </w:rPr>
        <w:t>描述登录鉴权及路由跳转逻辑。</w:t>
      </w:r>
    </w:p>
    <w:p w14:paraId="40F205C2" w14:textId="77777777" w:rsidR="00E016FD" w:rsidRDefault="00D76F15" w:rsidP="008A548C">
      <w:pPr>
        <w:keepNext/>
        <w:ind w:firstLine="0"/>
        <w:jc w:val="center"/>
      </w:pPr>
      <w:r w:rsidRPr="00D76F15">
        <w:rPr>
          <w:lang w:eastAsia="zh-CN"/>
        </w:rPr>
        <w:lastRenderedPageBreak/>
        <w:drawing>
          <wp:inline distT="0" distB="0" distL="0" distR="0" wp14:anchorId="4B1CFE1B" wp14:editId="6B8DE6FA">
            <wp:extent cx="4307059" cy="5040000"/>
            <wp:effectExtent l="0" t="0" r="0" b="0"/>
            <wp:docPr id="797204150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04150" name=""/>
                    <pic:cNvPicPr/>
                  </pic:nvPicPr>
                  <pic:blipFill>
                    <a:blip r:embed="rId27">
                      <a:extLs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7059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58ECD" w14:textId="27C63DC6" w:rsidR="00D76F15" w:rsidRDefault="00E016FD" w:rsidP="00FF5FB9">
      <w:pPr>
        <w:ind w:firstLine="0"/>
        <w:jc w:val="center"/>
        <w:rPr>
          <w:lang w:eastAsia="zh-CN"/>
        </w:rPr>
      </w:pPr>
      <w:bookmarkStart w:id="38" w:name="_Ref219732601"/>
      <w:r>
        <w:rPr>
          <w:rFonts w:hint="eastAsia"/>
          <w:lang w:eastAsia="zh-CN"/>
        </w:rPr>
        <w:t>图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fldChar w:fldCharType="begin"/>
      </w:r>
      <w:r>
        <w:rPr>
          <w:lang w:eastAsia="zh-CN"/>
        </w:rPr>
        <w:instrText xml:space="preserve"> </w:instrText>
      </w:r>
      <w:r>
        <w:rPr>
          <w:rFonts w:hint="eastAsia"/>
          <w:lang w:eastAsia="zh-CN"/>
        </w:rPr>
        <w:instrText xml:space="preserve">SEQ </w:instrText>
      </w:r>
      <w:r>
        <w:rPr>
          <w:rFonts w:hint="eastAsia"/>
          <w:lang w:eastAsia="zh-CN"/>
        </w:rPr>
        <w:instrText>图</w:instrText>
      </w:r>
      <w:r>
        <w:rPr>
          <w:rFonts w:hint="eastAsia"/>
          <w:lang w:eastAsia="zh-CN"/>
        </w:rPr>
        <w:instrText xml:space="preserve"> \* ARABIC</w:instrText>
      </w:r>
      <w:r>
        <w:rPr>
          <w:lang w:eastAsia="zh-CN"/>
        </w:rPr>
        <w:instrText xml:space="preserve"> </w:instrText>
      </w:r>
      <w:r>
        <w:rPr>
          <w:lang w:eastAsia="zh-CN"/>
        </w:rPr>
        <w:fldChar w:fldCharType="separate"/>
      </w:r>
      <w:r>
        <w:rPr>
          <w:lang w:eastAsia="zh-CN"/>
        </w:rPr>
        <w:t>7</w:t>
      </w:r>
      <w:r>
        <w:rPr>
          <w:lang w:eastAsia="zh-CN"/>
        </w:rPr>
        <w:fldChar w:fldCharType="end"/>
      </w:r>
      <w:bookmarkEnd w:id="38"/>
      <w:r>
        <w:rPr>
          <w:rFonts w:hint="eastAsia"/>
          <w:lang w:eastAsia="zh-CN"/>
        </w:rPr>
        <w:t xml:space="preserve"> </w:t>
      </w:r>
      <w:r w:rsidRPr="00EC3C17">
        <w:rPr>
          <w:lang w:eastAsia="zh-CN"/>
        </w:rPr>
        <w:t>用户登录活动图</w:t>
      </w:r>
    </w:p>
    <w:p w14:paraId="74B7A3B2" w14:textId="77777777" w:rsidR="00FF5FB9" w:rsidRDefault="00FF5FB9" w:rsidP="00FF5FB9">
      <w:pPr>
        <w:ind w:firstLine="0"/>
        <w:rPr>
          <w:rFonts w:hint="eastAsia"/>
          <w:lang w:eastAsia="zh-CN"/>
        </w:rPr>
      </w:pPr>
    </w:p>
    <w:p w14:paraId="2E93B190" w14:textId="730FB707" w:rsidR="005851C0" w:rsidRPr="00EC3C17" w:rsidRDefault="005851C0" w:rsidP="005851C0">
      <w:pPr>
        <w:spacing w:after="200" w:line="276" w:lineRule="auto"/>
        <w:ind w:firstLine="0"/>
        <w:jc w:val="left"/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E3C6AC8" w14:textId="77777777" w:rsidR="00EC3C17" w:rsidRPr="00EC3C17" w:rsidRDefault="00EC3C17" w:rsidP="005851C0">
      <w:pPr>
        <w:pStyle w:val="affb"/>
        <w:outlineLvl w:val="0"/>
        <w:rPr>
          <w:bCs/>
          <w:lang w:eastAsia="zh-CN"/>
        </w:rPr>
      </w:pPr>
      <w:bookmarkStart w:id="39" w:name="_Toc219734033"/>
      <w:r w:rsidRPr="00EC3C17">
        <w:rPr>
          <w:bCs/>
          <w:lang w:eastAsia="zh-CN"/>
        </w:rPr>
        <w:lastRenderedPageBreak/>
        <w:t xml:space="preserve">4. </w:t>
      </w:r>
      <w:r w:rsidRPr="00EC3C17">
        <w:rPr>
          <w:bCs/>
          <w:lang w:eastAsia="zh-CN"/>
        </w:rPr>
        <w:t>项目</w:t>
      </w:r>
      <w:r w:rsidRPr="00EC3C17">
        <w:rPr>
          <w:lang w:eastAsia="zh-CN"/>
        </w:rPr>
        <w:t>实现</w:t>
      </w:r>
      <w:bookmarkEnd w:id="39"/>
    </w:p>
    <w:p w14:paraId="1B2F6FE4" w14:textId="01D303DD" w:rsidR="00173184" w:rsidRPr="00173184" w:rsidRDefault="00173184" w:rsidP="00045AC2">
      <w:pPr>
        <w:pStyle w:val="affc"/>
        <w:outlineLvl w:val="1"/>
        <w:rPr>
          <w:rFonts w:hint="eastAsia"/>
          <w:bCs/>
          <w:lang w:eastAsia="zh-CN"/>
        </w:rPr>
      </w:pPr>
      <w:bookmarkStart w:id="40" w:name="_Toc219734034"/>
      <w:r w:rsidRPr="00173184">
        <w:rPr>
          <w:rFonts w:hint="eastAsia"/>
          <w:bCs/>
          <w:lang w:eastAsia="zh-CN"/>
        </w:rPr>
        <w:t xml:space="preserve">4.1 </w:t>
      </w:r>
      <w:r w:rsidRPr="00173184">
        <w:rPr>
          <w:rFonts w:hint="eastAsia"/>
          <w:bCs/>
          <w:lang w:eastAsia="zh-CN"/>
        </w:rPr>
        <w:t>前端实现</w:t>
      </w:r>
      <w:bookmarkEnd w:id="40"/>
    </w:p>
    <w:p w14:paraId="4C7210F5" w14:textId="05E43368" w:rsidR="00173184" w:rsidRPr="005B785C" w:rsidRDefault="00173184" w:rsidP="004677FD">
      <w:pPr>
        <w:pStyle w:val="14"/>
        <w:rPr>
          <w:lang w:eastAsia="zh-CN"/>
        </w:rPr>
      </w:pPr>
      <w:r w:rsidRPr="005B785C">
        <w:rPr>
          <w:rFonts w:hint="eastAsia"/>
          <w:lang w:eastAsia="zh-CN"/>
        </w:rPr>
        <w:t>本节展示项目中关键功能的代码实现逻辑，包括权限控制、网络请求封装等。</w:t>
      </w:r>
    </w:p>
    <w:p w14:paraId="1A95AF97" w14:textId="0527856B" w:rsidR="00EC3C17" w:rsidRDefault="006C46FE" w:rsidP="00A11CDF">
      <w:pPr>
        <w:pStyle w:val="affd"/>
        <w:outlineLvl w:val="2"/>
        <w:rPr>
          <w:b w:val="0"/>
          <w:bCs/>
          <w:lang w:eastAsia="zh-CN"/>
        </w:rPr>
      </w:pPr>
      <w:bookmarkStart w:id="41" w:name="_Toc219734035"/>
      <w:r w:rsidRPr="006C46FE">
        <w:rPr>
          <w:rFonts w:hint="eastAsia"/>
          <w:bCs/>
          <w:lang w:eastAsia="zh-CN"/>
        </w:rPr>
        <w:t xml:space="preserve">4.1.1 Axios </w:t>
      </w:r>
      <w:r w:rsidRPr="00A11CDF">
        <w:rPr>
          <w:rFonts w:hint="eastAsia"/>
          <w:lang w:eastAsia="zh-CN"/>
        </w:rPr>
        <w:t>全局</w:t>
      </w:r>
      <w:r w:rsidRPr="006C46FE">
        <w:rPr>
          <w:rFonts w:hint="eastAsia"/>
          <w:bCs/>
          <w:lang w:eastAsia="zh-CN"/>
        </w:rPr>
        <w:t>请求封装</w:t>
      </w:r>
      <w:bookmarkEnd w:id="41"/>
    </w:p>
    <w:p w14:paraId="2A0A3F45" w14:textId="3E8C8FF4" w:rsidR="006C46FE" w:rsidRDefault="00EE69C1" w:rsidP="004677FD">
      <w:pPr>
        <w:pStyle w:val="14"/>
        <w:rPr>
          <w:lang w:eastAsia="zh-CN"/>
        </w:rPr>
      </w:pPr>
      <w:proofErr w:type="spellStart"/>
      <w:r w:rsidRPr="00EE69C1">
        <w:rPr>
          <w:lang w:eastAsia="zh-CN"/>
        </w:rPr>
        <w:t>src</w:t>
      </w:r>
      <w:proofErr w:type="spellEnd"/>
      <w:r w:rsidRPr="00EE69C1">
        <w:rPr>
          <w:lang w:eastAsia="zh-CN"/>
        </w:rPr>
        <w:t>/</w:t>
      </w:r>
      <w:proofErr w:type="spellStart"/>
      <w:r w:rsidRPr="00EE69C1">
        <w:rPr>
          <w:lang w:eastAsia="zh-CN"/>
        </w:rPr>
        <w:t>api</w:t>
      </w:r>
      <w:proofErr w:type="spellEnd"/>
      <w:r w:rsidRPr="00EE69C1">
        <w:rPr>
          <w:lang w:eastAsia="zh-CN"/>
        </w:rPr>
        <w:t>/index.js</w:t>
      </w:r>
      <w:r w:rsidR="006C46FE" w:rsidRPr="006C46FE">
        <w:rPr>
          <w:rFonts w:hint="eastAsia"/>
          <w:lang w:eastAsia="zh-CN"/>
        </w:rPr>
        <w:t>统一处理所有</w:t>
      </w:r>
      <w:r w:rsidR="006C46FE" w:rsidRPr="006C46FE">
        <w:rPr>
          <w:rFonts w:hint="eastAsia"/>
          <w:lang w:eastAsia="zh-CN"/>
        </w:rPr>
        <w:t xml:space="preserve"> HTTP </w:t>
      </w:r>
      <w:r w:rsidR="006C46FE" w:rsidRPr="006C46FE">
        <w:rPr>
          <w:rFonts w:hint="eastAsia"/>
          <w:lang w:eastAsia="zh-CN"/>
        </w:rPr>
        <w:t>请求的</w:t>
      </w:r>
      <w:r w:rsidR="006C46FE" w:rsidRPr="006C46FE">
        <w:rPr>
          <w:rFonts w:hint="eastAsia"/>
          <w:lang w:eastAsia="zh-CN"/>
        </w:rPr>
        <w:t xml:space="preserve"> Token </w:t>
      </w:r>
      <w:r w:rsidR="006C46FE" w:rsidRPr="006C46FE">
        <w:rPr>
          <w:rFonts w:hint="eastAsia"/>
          <w:lang w:eastAsia="zh-CN"/>
        </w:rPr>
        <w:t>注入和错误响应。</w:t>
      </w: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2268"/>
        <w:gridCol w:w="7020"/>
      </w:tblGrid>
      <w:tr w:rsidR="0055546D" w:rsidRPr="0055546D" w14:paraId="09F1B39E" w14:textId="77777777" w:rsidTr="0055546D">
        <w:tc>
          <w:tcPr>
            <w:tcW w:w="1221" w:type="pct"/>
            <w:hideMark/>
          </w:tcPr>
          <w:p w14:paraId="14669DB4" w14:textId="77777777" w:rsidR="0055546D" w:rsidRPr="0055546D" w:rsidRDefault="0055546D" w:rsidP="0055546D">
            <w:pPr>
              <w:ind w:firstLine="0"/>
              <w:rPr>
                <w:b/>
                <w:bCs/>
                <w:lang w:eastAsia="zh-CN"/>
              </w:rPr>
            </w:pPr>
            <w:r w:rsidRPr="0055546D">
              <w:rPr>
                <w:b/>
                <w:bCs/>
                <w:lang w:eastAsia="zh-CN"/>
              </w:rPr>
              <w:t>阶段</w:t>
            </w:r>
          </w:p>
        </w:tc>
        <w:tc>
          <w:tcPr>
            <w:tcW w:w="3779" w:type="pct"/>
            <w:hideMark/>
          </w:tcPr>
          <w:p w14:paraId="3FBCD1AA" w14:textId="00242348" w:rsidR="0055546D" w:rsidRPr="0055546D" w:rsidRDefault="0055546D" w:rsidP="0055546D">
            <w:pPr>
              <w:ind w:firstLine="0"/>
              <w:rPr>
                <w:b/>
                <w:bCs/>
                <w:lang w:eastAsia="zh-CN"/>
              </w:rPr>
            </w:pPr>
            <w:r w:rsidRPr="0055546D">
              <w:rPr>
                <w:b/>
                <w:bCs/>
                <w:lang w:eastAsia="zh-CN"/>
              </w:rPr>
              <w:t>描述</w:t>
            </w:r>
          </w:p>
        </w:tc>
      </w:tr>
      <w:tr w:rsidR="0055546D" w:rsidRPr="0055546D" w14:paraId="7C6DA43A" w14:textId="77777777" w:rsidTr="0055546D">
        <w:tc>
          <w:tcPr>
            <w:tcW w:w="1221" w:type="pct"/>
            <w:hideMark/>
          </w:tcPr>
          <w:p w14:paraId="1884742A" w14:textId="77777777" w:rsidR="0055546D" w:rsidRPr="0055546D" w:rsidRDefault="0055546D" w:rsidP="0055546D">
            <w:pPr>
              <w:ind w:firstLine="0"/>
              <w:rPr>
                <w:lang w:eastAsia="zh-CN"/>
              </w:rPr>
            </w:pPr>
            <w:r w:rsidRPr="0055546D">
              <w:rPr>
                <w:b/>
                <w:bCs/>
                <w:lang w:eastAsia="zh-CN"/>
              </w:rPr>
              <w:t>实例创建</w:t>
            </w:r>
          </w:p>
        </w:tc>
        <w:tc>
          <w:tcPr>
            <w:tcW w:w="3779" w:type="pct"/>
            <w:hideMark/>
          </w:tcPr>
          <w:p w14:paraId="7B83A232" w14:textId="77777777" w:rsidR="0055546D" w:rsidRDefault="0055546D" w:rsidP="0055546D">
            <w:pPr>
              <w:ind w:firstLine="0"/>
              <w:rPr>
                <w:lang w:eastAsia="zh-CN"/>
              </w:rPr>
            </w:pPr>
            <w:r w:rsidRPr="0055546D">
              <w:rPr>
                <w:lang w:eastAsia="zh-CN"/>
              </w:rPr>
              <w:t>创建带有基础</w:t>
            </w:r>
            <w:r w:rsidRPr="0055546D">
              <w:rPr>
                <w:lang w:eastAsia="zh-CN"/>
              </w:rPr>
              <w:t>URL</w:t>
            </w:r>
            <w:r w:rsidRPr="0055546D">
              <w:rPr>
                <w:lang w:eastAsia="zh-CN"/>
              </w:rPr>
              <w:t>和超时设置的</w:t>
            </w:r>
            <w:r w:rsidRPr="0055546D">
              <w:rPr>
                <w:lang w:eastAsia="zh-CN"/>
              </w:rPr>
              <w:t>Axios</w:t>
            </w:r>
            <w:r w:rsidRPr="0055546D">
              <w:rPr>
                <w:lang w:eastAsia="zh-CN"/>
              </w:rPr>
              <w:t>实例。</w:t>
            </w:r>
          </w:p>
          <w:p w14:paraId="2C6938D7" w14:textId="5A94B422" w:rsidR="00395CB0" w:rsidRPr="0055546D" w:rsidRDefault="00395CB0" w:rsidP="0055546D">
            <w:pPr>
              <w:ind w:firstLine="0"/>
              <w:rPr>
                <w:rFonts w:hint="eastAsia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15CF681A" wp14:editId="2334321C">
                  <wp:extent cx="2880000" cy="1529203"/>
                  <wp:effectExtent l="0" t="0" r="0" b="0"/>
                  <wp:docPr id="17474295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42954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529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546D" w:rsidRPr="0055546D" w14:paraId="0D2C0410" w14:textId="77777777" w:rsidTr="0055546D">
        <w:tc>
          <w:tcPr>
            <w:tcW w:w="1221" w:type="pct"/>
            <w:hideMark/>
          </w:tcPr>
          <w:p w14:paraId="15423517" w14:textId="77777777" w:rsidR="0055546D" w:rsidRPr="0055546D" w:rsidRDefault="0055546D" w:rsidP="0055546D">
            <w:pPr>
              <w:ind w:firstLine="0"/>
              <w:rPr>
                <w:lang w:eastAsia="zh-CN"/>
              </w:rPr>
            </w:pPr>
            <w:r w:rsidRPr="0055546D">
              <w:rPr>
                <w:b/>
                <w:bCs/>
                <w:lang w:eastAsia="zh-CN"/>
              </w:rPr>
              <w:t>请求拦截</w:t>
            </w:r>
          </w:p>
        </w:tc>
        <w:tc>
          <w:tcPr>
            <w:tcW w:w="3779" w:type="pct"/>
            <w:hideMark/>
          </w:tcPr>
          <w:p w14:paraId="728FE6E6" w14:textId="77777777" w:rsidR="0055546D" w:rsidRDefault="0055546D" w:rsidP="0055546D">
            <w:pPr>
              <w:ind w:firstLine="0"/>
              <w:rPr>
                <w:lang w:eastAsia="zh-CN"/>
              </w:rPr>
            </w:pPr>
            <w:r w:rsidRPr="0055546D">
              <w:rPr>
                <w:lang w:eastAsia="zh-CN"/>
              </w:rPr>
              <w:t>在请求发送前，检查</w:t>
            </w:r>
            <w:r w:rsidRPr="0055546D">
              <w:rPr>
                <w:lang w:eastAsia="zh-CN"/>
              </w:rPr>
              <w:t>Store</w:t>
            </w:r>
            <w:r w:rsidRPr="0055546D">
              <w:rPr>
                <w:lang w:eastAsia="zh-CN"/>
              </w:rPr>
              <w:t>中是否有</w:t>
            </w:r>
            <w:r w:rsidRPr="0055546D">
              <w:rPr>
                <w:lang w:eastAsia="zh-CN"/>
              </w:rPr>
              <w:t>Token</w:t>
            </w:r>
            <w:r w:rsidRPr="0055546D">
              <w:rPr>
                <w:lang w:eastAsia="zh-CN"/>
              </w:rPr>
              <w:t>。如果有，将其添加到</w:t>
            </w:r>
            <w:r w:rsidRPr="0055546D">
              <w:rPr>
                <w:lang w:eastAsia="zh-CN"/>
              </w:rPr>
              <w:t>Header</w:t>
            </w:r>
            <w:r w:rsidRPr="0055546D">
              <w:rPr>
                <w:lang w:eastAsia="zh-CN"/>
              </w:rPr>
              <w:t>的</w:t>
            </w:r>
            <w:r w:rsidRPr="0055546D">
              <w:rPr>
                <w:lang w:eastAsia="zh-CN"/>
              </w:rPr>
              <w:t>Authorization</w:t>
            </w:r>
            <w:r w:rsidRPr="0055546D">
              <w:rPr>
                <w:lang w:eastAsia="zh-CN"/>
              </w:rPr>
              <w:t>字段中。</w:t>
            </w:r>
          </w:p>
          <w:p w14:paraId="27FB7C1D" w14:textId="76004842" w:rsidR="00395CB0" w:rsidRPr="0055546D" w:rsidRDefault="00395CB0" w:rsidP="0055546D">
            <w:pPr>
              <w:ind w:firstLine="0"/>
              <w:rPr>
                <w:rFonts w:hint="eastAsia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03E10F2E" wp14:editId="64B1791A">
                  <wp:extent cx="4087509" cy="2880000"/>
                  <wp:effectExtent l="0" t="0" r="8255" b="0"/>
                  <wp:docPr id="11627005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70055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7509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546D" w:rsidRPr="0055546D" w14:paraId="0DE79F1F" w14:textId="77777777" w:rsidTr="0055546D">
        <w:tc>
          <w:tcPr>
            <w:tcW w:w="1221" w:type="pct"/>
            <w:hideMark/>
          </w:tcPr>
          <w:p w14:paraId="6CA49F6B" w14:textId="77777777" w:rsidR="0055546D" w:rsidRPr="0055546D" w:rsidRDefault="0055546D" w:rsidP="0055546D">
            <w:pPr>
              <w:ind w:firstLine="0"/>
              <w:rPr>
                <w:lang w:eastAsia="zh-CN"/>
              </w:rPr>
            </w:pPr>
            <w:r w:rsidRPr="0055546D">
              <w:rPr>
                <w:b/>
                <w:bCs/>
                <w:lang w:eastAsia="zh-CN"/>
              </w:rPr>
              <w:t>响应拦截</w:t>
            </w:r>
          </w:p>
        </w:tc>
        <w:tc>
          <w:tcPr>
            <w:tcW w:w="3779" w:type="pct"/>
            <w:hideMark/>
          </w:tcPr>
          <w:p w14:paraId="0284C243" w14:textId="562B27AB" w:rsidR="0055546D" w:rsidRPr="0055546D" w:rsidRDefault="0055546D" w:rsidP="0055546D">
            <w:pPr>
              <w:ind w:firstLine="0"/>
              <w:rPr>
                <w:lang w:eastAsia="zh-CN"/>
              </w:rPr>
            </w:pPr>
            <w:r w:rsidRPr="0055546D">
              <w:rPr>
                <w:lang w:eastAsia="zh-CN"/>
              </w:rPr>
              <w:t>接收后端响应。如果</w:t>
            </w:r>
            <w:r w:rsidRPr="0055546D">
              <w:rPr>
                <w:lang w:eastAsia="zh-CN"/>
              </w:rPr>
              <w:t xml:space="preserve"> code</w:t>
            </w:r>
            <w:r>
              <w:rPr>
                <w:rFonts w:hint="eastAsia"/>
                <w:lang w:eastAsia="zh-CN"/>
              </w:rPr>
              <w:t>不等于</w:t>
            </w:r>
            <w:r w:rsidRPr="0055546D">
              <w:rPr>
                <w:lang w:eastAsia="zh-CN"/>
              </w:rPr>
              <w:t>200</w:t>
            </w:r>
            <w:r w:rsidRPr="0055546D">
              <w:rPr>
                <w:lang w:eastAsia="zh-CN"/>
              </w:rPr>
              <w:t>，弹出错误提示。</w:t>
            </w:r>
          </w:p>
        </w:tc>
      </w:tr>
    </w:tbl>
    <w:p w14:paraId="024CEFB1" w14:textId="77777777" w:rsidR="00045AC2" w:rsidRDefault="00045AC2" w:rsidP="00EC3C17">
      <w:pPr>
        <w:ind w:firstLine="0"/>
        <w:rPr>
          <w:rFonts w:hint="eastAsia"/>
          <w:lang w:eastAsia="zh-CN"/>
        </w:rPr>
      </w:pPr>
    </w:p>
    <w:p w14:paraId="2FF96C6B" w14:textId="08C6B032" w:rsidR="006C46FE" w:rsidRDefault="006C46FE" w:rsidP="00A11CDF">
      <w:pPr>
        <w:pStyle w:val="affd"/>
        <w:outlineLvl w:val="2"/>
        <w:rPr>
          <w:lang w:eastAsia="zh-CN"/>
        </w:rPr>
      </w:pPr>
      <w:bookmarkStart w:id="42" w:name="_Toc219734036"/>
      <w:r>
        <w:rPr>
          <w:rFonts w:hint="eastAsia"/>
          <w:lang w:eastAsia="zh-CN"/>
        </w:rPr>
        <w:t xml:space="preserve">4.1.2 </w:t>
      </w:r>
      <w:r w:rsidRPr="006C46FE">
        <w:rPr>
          <w:rFonts w:hint="eastAsia"/>
          <w:lang w:eastAsia="zh-CN"/>
        </w:rPr>
        <w:t>路由权限守卫</w:t>
      </w:r>
      <w:bookmarkEnd w:id="42"/>
    </w:p>
    <w:p w14:paraId="3FA9845A" w14:textId="45037656" w:rsidR="001A7F22" w:rsidRPr="001A7F22" w:rsidRDefault="00C15268" w:rsidP="00473F28">
      <w:pPr>
        <w:pStyle w:val="14"/>
        <w:rPr>
          <w:rFonts w:hint="eastAsia"/>
          <w:lang w:eastAsia="zh-CN"/>
        </w:rPr>
      </w:pPr>
      <w:proofErr w:type="spellStart"/>
      <w:r w:rsidRPr="00C15268">
        <w:rPr>
          <w:lang w:eastAsia="zh-CN"/>
        </w:rPr>
        <w:lastRenderedPageBreak/>
        <w:t>src</w:t>
      </w:r>
      <w:proofErr w:type="spellEnd"/>
      <w:r w:rsidRPr="00C15268">
        <w:rPr>
          <w:lang w:eastAsia="zh-CN"/>
        </w:rPr>
        <w:t>/router/index.js</w:t>
      </w:r>
      <w:r w:rsidR="006C46FE" w:rsidRPr="006C46FE">
        <w:rPr>
          <w:rFonts w:hint="eastAsia"/>
          <w:lang w:eastAsia="zh-CN"/>
        </w:rPr>
        <w:t>保护</w:t>
      </w:r>
      <w:r w:rsidRPr="006C46FE">
        <w:rPr>
          <w:rFonts w:hint="eastAsia"/>
          <w:lang w:eastAsia="zh-CN"/>
        </w:rPr>
        <w:t>发布页、设置页</w:t>
      </w:r>
      <w:r>
        <w:rPr>
          <w:rFonts w:hint="eastAsia"/>
          <w:lang w:eastAsia="zh-CN"/>
        </w:rPr>
        <w:t>等</w:t>
      </w:r>
      <w:r w:rsidR="006C46FE" w:rsidRPr="006C46FE">
        <w:rPr>
          <w:rFonts w:hint="eastAsia"/>
          <w:lang w:eastAsia="zh-CN"/>
        </w:rPr>
        <w:t>敏感页面，防止未登录用户访问。</w:t>
      </w:r>
      <w:r w:rsidR="00473F28" w:rsidRPr="00473F28">
        <w:rPr>
          <w:rFonts w:hint="eastAsia"/>
          <w:lang w:eastAsia="zh-CN"/>
        </w:rPr>
        <w:t>实现步骤</w:t>
      </w:r>
      <w:r w:rsidR="00473F28">
        <w:rPr>
          <w:rFonts w:hint="eastAsia"/>
          <w:lang w:eastAsia="zh-CN"/>
        </w:rPr>
        <w:t>如下：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288"/>
      </w:tblGrid>
      <w:tr w:rsidR="00592781" w14:paraId="606929B7" w14:textId="77777777" w:rsidTr="00592781">
        <w:tc>
          <w:tcPr>
            <w:tcW w:w="9288" w:type="dxa"/>
          </w:tcPr>
          <w:p w14:paraId="5990FFCF" w14:textId="28CD4F3D" w:rsidR="00592781" w:rsidRPr="001A7F22" w:rsidRDefault="00592781" w:rsidP="00592781">
            <w:pPr>
              <w:pStyle w:val="ae"/>
              <w:numPr>
                <w:ilvl w:val="0"/>
                <w:numId w:val="14"/>
              </w:numPr>
              <w:rPr>
                <w:lang w:eastAsia="zh-CN"/>
              </w:rPr>
            </w:pPr>
            <w:r w:rsidRPr="006D64A0">
              <w:rPr>
                <w:b/>
                <w:bCs/>
                <w:lang w:eastAsia="zh-CN"/>
              </w:rPr>
              <w:t>定义路由元信息</w:t>
            </w:r>
            <w:r>
              <w:rPr>
                <w:rFonts w:hint="eastAsia"/>
                <w:lang w:eastAsia="zh-CN"/>
              </w:rPr>
              <w:t>：</w:t>
            </w:r>
            <w:r w:rsidRPr="001A7F22">
              <w:rPr>
                <w:lang w:eastAsia="zh-CN"/>
              </w:rPr>
              <w:t>在路由配置中，为需要保护的路由添加</w:t>
            </w:r>
            <w:r w:rsidRPr="001A7F22">
              <w:rPr>
                <w:lang w:eastAsia="zh-CN"/>
              </w:rPr>
              <w:t xml:space="preserve">meta: { </w:t>
            </w:r>
            <w:proofErr w:type="spellStart"/>
            <w:r w:rsidRPr="001A7F22">
              <w:rPr>
                <w:lang w:eastAsia="zh-CN"/>
              </w:rPr>
              <w:t>requiresAuth</w:t>
            </w:r>
            <w:proofErr w:type="spellEnd"/>
            <w:r w:rsidRPr="001A7F22">
              <w:rPr>
                <w:lang w:eastAsia="zh-CN"/>
              </w:rPr>
              <w:t>: true }</w:t>
            </w:r>
            <w:r w:rsidRPr="001A7F22">
              <w:rPr>
                <w:lang w:eastAsia="zh-CN"/>
              </w:rPr>
              <w:t>。</w:t>
            </w:r>
          </w:p>
          <w:p w14:paraId="2AB27FA4" w14:textId="69BD5BDE" w:rsidR="00592781" w:rsidRPr="001A7F22" w:rsidRDefault="00592781" w:rsidP="00592781">
            <w:pPr>
              <w:pStyle w:val="ae"/>
              <w:numPr>
                <w:ilvl w:val="0"/>
                <w:numId w:val="14"/>
              </w:numPr>
              <w:rPr>
                <w:lang w:eastAsia="zh-CN"/>
              </w:rPr>
            </w:pPr>
            <w:r w:rsidRPr="006D64A0">
              <w:rPr>
                <w:rFonts w:hint="eastAsia"/>
                <w:b/>
                <w:bCs/>
                <w:lang w:eastAsia="zh-CN"/>
              </w:rPr>
              <w:t>配置</w:t>
            </w:r>
            <w:r w:rsidRPr="006D64A0">
              <w:rPr>
                <w:b/>
                <w:bCs/>
                <w:lang w:eastAsia="zh-CN"/>
              </w:rPr>
              <w:t>全局前置守卫</w:t>
            </w:r>
            <w:r>
              <w:rPr>
                <w:rFonts w:hint="eastAsia"/>
                <w:lang w:eastAsia="zh-CN"/>
              </w:rPr>
              <w:t>：</w:t>
            </w:r>
            <w:r w:rsidRPr="00665189">
              <w:rPr>
                <w:rFonts w:hint="eastAsia"/>
                <w:lang w:eastAsia="zh-CN"/>
              </w:rPr>
              <w:t>使用</w:t>
            </w:r>
            <w:r w:rsidRPr="00665189">
              <w:rPr>
                <w:rFonts w:hint="eastAsia"/>
                <w:lang w:eastAsia="zh-CN"/>
              </w:rPr>
              <w:t>Vue Router</w:t>
            </w:r>
            <w:r w:rsidRPr="00665189">
              <w:rPr>
                <w:rFonts w:hint="eastAsia"/>
                <w:lang w:eastAsia="zh-CN"/>
              </w:rPr>
              <w:t>的</w:t>
            </w:r>
            <w:proofErr w:type="spellStart"/>
            <w:r w:rsidRPr="00665189">
              <w:rPr>
                <w:rFonts w:hint="eastAsia"/>
                <w:lang w:eastAsia="zh-CN"/>
              </w:rPr>
              <w:t>beforeEach</w:t>
            </w:r>
            <w:proofErr w:type="spellEnd"/>
            <w:r w:rsidRPr="00665189">
              <w:rPr>
                <w:rFonts w:hint="eastAsia"/>
                <w:lang w:eastAsia="zh-CN"/>
              </w:rPr>
              <w:t>钩子，在每次路由跳转前进行权限校验。</w:t>
            </w:r>
          </w:p>
          <w:p w14:paraId="1CD78F72" w14:textId="77777777" w:rsidR="00592781" w:rsidRPr="001A7F22" w:rsidRDefault="00592781" w:rsidP="00592781">
            <w:pPr>
              <w:pStyle w:val="ae"/>
              <w:numPr>
                <w:ilvl w:val="0"/>
                <w:numId w:val="14"/>
              </w:numPr>
              <w:rPr>
                <w:lang w:eastAsia="zh-CN"/>
              </w:rPr>
            </w:pPr>
            <w:r w:rsidRPr="006D64A0">
              <w:rPr>
                <w:rFonts w:hint="eastAsia"/>
                <w:b/>
                <w:bCs/>
                <w:lang w:eastAsia="zh-CN"/>
              </w:rPr>
              <w:t>实现鉴权逻辑</w:t>
            </w:r>
            <w:r>
              <w:rPr>
                <w:rFonts w:hint="eastAsia"/>
                <w:lang w:eastAsia="zh-CN"/>
              </w:rPr>
              <w:t>：</w:t>
            </w:r>
          </w:p>
          <w:p w14:paraId="14A6CC3A" w14:textId="0F180D92" w:rsidR="00592781" w:rsidRDefault="00592781" w:rsidP="00592781">
            <w:pPr>
              <w:pStyle w:val="ae"/>
              <w:numPr>
                <w:ilvl w:val="1"/>
                <w:numId w:val="14"/>
              </w:numPr>
              <w:rPr>
                <w:rFonts w:hint="eastAsia"/>
                <w:lang w:eastAsia="zh-CN"/>
              </w:rPr>
            </w:pPr>
            <w:r w:rsidRPr="000654C6">
              <w:rPr>
                <w:rFonts w:hint="eastAsia"/>
                <w:lang w:eastAsia="zh-CN"/>
              </w:rPr>
              <w:t>获取目标路由的</w:t>
            </w:r>
            <w:proofErr w:type="spellStart"/>
            <w:r w:rsidRPr="000654C6">
              <w:rPr>
                <w:rFonts w:hint="eastAsia"/>
                <w:lang w:eastAsia="zh-CN"/>
              </w:rPr>
              <w:t>meta.requiresAuth</w:t>
            </w:r>
            <w:proofErr w:type="spellEnd"/>
            <w:r w:rsidRPr="000654C6">
              <w:rPr>
                <w:rFonts w:hint="eastAsia"/>
                <w:lang w:eastAsia="zh-CN"/>
              </w:rPr>
              <w:t>属性。</w:t>
            </w:r>
            <w:r>
              <w:rPr>
                <w:rFonts w:hint="eastAsia"/>
                <w:lang w:eastAsia="zh-CN"/>
              </w:rPr>
              <w:t>若目标路由不需要认证，直接放行。</w:t>
            </w:r>
          </w:p>
          <w:p w14:paraId="5DF58F4E" w14:textId="77777777" w:rsidR="00592781" w:rsidRDefault="00592781" w:rsidP="00592781">
            <w:pPr>
              <w:pStyle w:val="ae"/>
              <w:numPr>
                <w:ilvl w:val="1"/>
                <w:numId w:val="14"/>
              </w:num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若目标路由需要认证，则通过</w:t>
            </w:r>
            <w:proofErr w:type="spellStart"/>
            <w:r>
              <w:rPr>
                <w:rFonts w:hint="eastAsia"/>
                <w:lang w:eastAsia="zh-CN"/>
              </w:rPr>
              <w:t>Pinia</w:t>
            </w:r>
            <w:proofErr w:type="spellEnd"/>
            <w:r>
              <w:rPr>
                <w:rFonts w:hint="eastAsia"/>
                <w:lang w:eastAsia="zh-CN"/>
              </w:rPr>
              <w:t>的</w:t>
            </w:r>
            <w:proofErr w:type="spellStart"/>
            <w:r>
              <w:rPr>
                <w:rFonts w:hint="eastAsia"/>
                <w:lang w:eastAsia="zh-CN"/>
              </w:rPr>
              <w:t>useUserStore</w:t>
            </w:r>
            <w:proofErr w:type="spellEnd"/>
            <w:r>
              <w:rPr>
                <w:rFonts w:hint="eastAsia"/>
                <w:lang w:eastAsia="zh-CN"/>
              </w:rPr>
              <w:t>().</w:t>
            </w:r>
            <w:proofErr w:type="spellStart"/>
            <w:r>
              <w:rPr>
                <w:rFonts w:hint="eastAsia"/>
                <w:lang w:eastAsia="zh-CN"/>
              </w:rPr>
              <w:t>isLoggedIn</w:t>
            </w:r>
            <w:proofErr w:type="spellEnd"/>
            <w:r>
              <w:rPr>
                <w:rFonts w:hint="eastAsia"/>
                <w:lang w:eastAsia="zh-CN"/>
              </w:rPr>
              <w:t>判断用户是否已登录。</w:t>
            </w:r>
          </w:p>
          <w:p w14:paraId="3087930E" w14:textId="3D0227DD" w:rsidR="00592781" w:rsidRDefault="00592781" w:rsidP="00592781">
            <w:pPr>
              <w:pStyle w:val="ae"/>
              <w:numPr>
                <w:ilvl w:val="2"/>
                <w:numId w:val="14"/>
              </w:num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如果未登录：重定向到</w:t>
            </w:r>
            <w:r>
              <w:rPr>
                <w:rFonts w:hint="eastAsia"/>
                <w:lang w:eastAsia="zh-CN"/>
              </w:rPr>
              <w:t>/login</w:t>
            </w:r>
            <w:r>
              <w:rPr>
                <w:rFonts w:hint="eastAsia"/>
                <w:lang w:eastAsia="zh-CN"/>
              </w:rPr>
              <w:t>页面，并在查询参数中携带</w:t>
            </w:r>
            <w:r>
              <w:rPr>
                <w:rFonts w:hint="eastAsia"/>
                <w:lang w:eastAsia="zh-CN"/>
              </w:rPr>
              <w:t>redirect=</w:t>
            </w:r>
            <w:r>
              <w:rPr>
                <w:rFonts w:hint="eastAsia"/>
                <w:lang w:eastAsia="zh-CN"/>
              </w:rPr>
              <w:t>原路径，以便登录后自动跳回。</w:t>
            </w:r>
          </w:p>
          <w:p w14:paraId="2544EDF2" w14:textId="0A83F76D" w:rsidR="00592781" w:rsidRDefault="00592781" w:rsidP="00592781">
            <w:pPr>
              <w:pStyle w:val="ae"/>
              <w:numPr>
                <w:ilvl w:val="2"/>
                <w:numId w:val="14"/>
              </w:numPr>
              <w:rPr>
                <w:rFonts w:hint="eastAsia"/>
                <w:lang w:eastAsia="zh-CN"/>
              </w:rPr>
            </w:pPr>
            <w:r w:rsidRPr="00592781">
              <w:rPr>
                <w:rFonts w:hint="eastAsia"/>
                <w:lang w:eastAsia="zh-CN"/>
              </w:rPr>
              <w:t>如果已登录：正常放行。</w:t>
            </w:r>
          </w:p>
        </w:tc>
      </w:tr>
    </w:tbl>
    <w:p w14:paraId="45902317" w14:textId="03258A36" w:rsidR="00045AC2" w:rsidRDefault="00045AC2" w:rsidP="006D64A0">
      <w:pPr>
        <w:ind w:firstLine="0"/>
        <w:rPr>
          <w:rFonts w:hint="eastAsia"/>
          <w:lang w:eastAsia="zh-CN"/>
        </w:rPr>
      </w:pPr>
    </w:p>
    <w:p w14:paraId="76A2553B" w14:textId="294F67A2" w:rsidR="006C46FE" w:rsidRDefault="006C46FE" w:rsidP="00A11CDF">
      <w:pPr>
        <w:pStyle w:val="affd"/>
        <w:outlineLvl w:val="2"/>
        <w:rPr>
          <w:lang w:eastAsia="zh-CN"/>
        </w:rPr>
      </w:pPr>
      <w:bookmarkStart w:id="43" w:name="_Toc219734037"/>
      <w:r w:rsidRPr="006C46FE">
        <w:rPr>
          <w:rFonts w:hint="eastAsia"/>
          <w:lang w:eastAsia="zh-CN"/>
        </w:rPr>
        <w:t xml:space="preserve">4.1.3 Vue </w:t>
      </w:r>
      <w:r w:rsidRPr="006C46FE">
        <w:rPr>
          <w:rFonts w:hint="eastAsia"/>
          <w:lang w:eastAsia="zh-CN"/>
        </w:rPr>
        <w:t>组件与</w:t>
      </w:r>
      <w:r w:rsidRPr="006C46FE">
        <w:rPr>
          <w:rFonts w:hint="eastAsia"/>
          <w:lang w:eastAsia="zh-CN"/>
        </w:rPr>
        <w:t xml:space="preserve"> Mock </w:t>
      </w:r>
      <w:r w:rsidRPr="006C46FE">
        <w:rPr>
          <w:rFonts w:hint="eastAsia"/>
          <w:lang w:eastAsia="zh-CN"/>
        </w:rPr>
        <w:t>数据交互</w:t>
      </w:r>
      <w:bookmarkEnd w:id="43"/>
    </w:p>
    <w:p w14:paraId="5C6E9488" w14:textId="124C12DB" w:rsidR="006C46FE" w:rsidRDefault="00800666" w:rsidP="00800666">
      <w:pPr>
        <w:ind w:firstLine="0"/>
        <w:rPr>
          <w:rFonts w:hint="eastAsia"/>
          <w:lang w:eastAsia="zh-CN"/>
        </w:rPr>
      </w:pPr>
      <w:r>
        <w:rPr>
          <w:rFonts w:hint="eastAsia"/>
          <w:lang w:eastAsia="zh-CN"/>
        </w:rPr>
        <w:t>功能流程：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288"/>
      </w:tblGrid>
      <w:tr w:rsidR="00D50F1C" w14:paraId="718ACB10" w14:textId="77777777" w:rsidTr="00D50F1C">
        <w:tc>
          <w:tcPr>
            <w:tcW w:w="9288" w:type="dxa"/>
          </w:tcPr>
          <w:p w14:paraId="13D2327D" w14:textId="77777777" w:rsidR="00D50F1C" w:rsidRDefault="00D50F1C" w:rsidP="00D50F1C">
            <w:pPr>
              <w:pStyle w:val="ae"/>
              <w:numPr>
                <w:ilvl w:val="0"/>
                <w:numId w:val="15"/>
              </w:num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组件挂载：</w:t>
            </w:r>
            <w:proofErr w:type="spellStart"/>
            <w:r>
              <w:rPr>
                <w:rFonts w:hint="eastAsia"/>
                <w:lang w:eastAsia="zh-CN"/>
              </w:rPr>
              <w:t>onMounted</w:t>
            </w:r>
            <w:proofErr w:type="spellEnd"/>
            <w:r>
              <w:rPr>
                <w:rFonts w:hint="eastAsia"/>
                <w:lang w:eastAsia="zh-CN"/>
              </w:rPr>
              <w:t>生命周期触发</w:t>
            </w:r>
            <w:proofErr w:type="spellStart"/>
            <w:r>
              <w:rPr>
                <w:rFonts w:hint="eastAsia"/>
                <w:lang w:eastAsia="zh-CN"/>
              </w:rPr>
              <w:t>getBlogDetail</w:t>
            </w:r>
            <w:proofErr w:type="spellEnd"/>
            <w:r>
              <w:rPr>
                <w:rFonts w:hint="eastAsia"/>
                <w:lang w:eastAsia="zh-CN"/>
              </w:rPr>
              <w:t>方法。</w:t>
            </w:r>
          </w:p>
          <w:p w14:paraId="01E7A866" w14:textId="77777777" w:rsidR="00D50F1C" w:rsidRDefault="00D50F1C" w:rsidP="00D50F1C">
            <w:pPr>
              <w:pStyle w:val="ae"/>
              <w:numPr>
                <w:ilvl w:val="0"/>
                <w:numId w:val="15"/>
              </w:num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API </w:t>
            </w:r>
            <w:r>
              <w:rPr>
                <w:rFonts w:hint="eastAsia"/>
                <w:lang w:eastAsia="zh-CN"/>
              </w:rPr>
              <w:t>调用：调用</w:t>
            </w:r>
            <w:proofErr w:type="spellStart"/>
            <w:r>
              <w:rPr>
                <w:rFonts w:hint="eastAsia"/>
                <w:lang w:eastAsia="zh-CN"/>
              </w:rPr>
              <w:t>api</w:t>
            </w:r>
            <w:proofErr w:type="spellEnd"/>
            <w:r>
              <w:rPr>
                <w:rFonts w:hint="eastAsia"/>
                <w:lang w:eastAsia="zh-CN"/>
              </w:rPr>
              <w:t>/blog.js</w:t>
            </w:r>
            <w:r>
              <w:rPr>
                <w:rFonts w:hint="eastAsia"/>
                <w:lang w:eastAsia="zh-CN"/>
              </w:rPr>
              <w:t>中的</w:t>
            </w:r>
            <w:proofErr w:type="spellStart"/>
            <w:r>
              <w:rPr>
                <w:rFonts w:hint="eastAsia"/>
                <w:lang w:eastAsia="zh-CN"/>
              </w:rPr>
              <w:t>getBlogDetail</w:t>
            </w:r>
            <w:proofErr w:type="spellEnd"/>
            <w:r>
              <w:rPr>
                <w:rFonts w:hint="eastAsia"/>
                <w:lang w:eastAsia="zh-CN"/>
              </w:rPr>
              <w:t>(id)</w:t>
            </w:r>
            <w:r>
              <w:rPr>
                <w:rFonts w:hint="eastAsia"/>
                <w:lang w:eastAsia="zh-CN"/>
              </w:rPr>
              <w:t>。</w:t>
            </w:r>
          </w:p>
          <w:p w14:paraId="2F34135E" w14:textId="77777777" w:rsidR="00D50F1C" w:rsidRDefault="00D50F1C" w:rsidP="00D50F1C">
            <w:pPr>
              <w:pStyle w:val="ae"/>
              <w:numPr>
                <w:ilvl w:val="0"/>
                <w:numId w:val="15"/>
              </w:num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Mock </w:t>
            </w:r>
            <w:r>
              <w:rPr>
                <w:rFonts w:hint="eastAsia"/>
                <w:lang w:eastAsia="zh-CN"/>
              </w:rPr>
              <w:t>拦截：</w:t>
            </w:r>
            <w:r>
              <w:rPr>
                <w:rFonts w:hint="eastAsia"/>
                <w:lang w:eastAsia="zh-CN"/>
              </w:rPr>
              <w:t>Mock.js</w:t>
            </w:r>
            <w:r>
              <w:rPr>
                <w:rFonts w:hint="eastAsia"/>
                <w:lang w:eastAsia="zh-CN"/>
              </w:rPr>
              <w:t>拦截该</w:t>
            </w:r>
            <w:r>
              <w:rPr>
                <w:rFonts w:hint="eastAsia"/>
                <w:lang w:eastAsia="zh-CN"/>
              </w:rPr>
              <w:t>URL</w:t>
            </w:r>
            <w:r>
              <w:rPr>
                <w:rFonts w:hint="eastAsia"/>
                <w:lang w:eastAsia="zh-CN"/>
              </w:rPr>
              <w:t>请求。</w:t>
            </w:r>
          </w:p>
          <w:p w14:paraId="7BD7CD78" w14:textId="77777777" w:rsidR="00D50F1C" w:rsidRDefault="00D50F1C" w:rsidP="00D50F1C">
            <w:pPr>
              <w:pStyle w:val="ae"/>
              <w:numPr>
                <w:ilvl w:val="0"/>
                <w:numId w:val="15"/>
              </w:num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数据生成：</w:t>
            </w:r>
            <w:r>
              <w:rPr>
                <w:rFonts w:hint="eastAsia"/>
                <w:lang w:eastAsia="zh-CN"/>
              </w:rPr>
              <w:t>Mock</w:t>
            </w:r>
            <w:r>
              <w:rPr>
                <w:rFonts w:hint="eastAsia"/>
                <w:lang w:eastAsia="zh-CN"/>
              </w:rPr>
              <w:t>脚本根据定义的模板动态生成包含随机标题、长文本内容、随机时间的</w:t>
            </w:r>
            <w:r>
              <w:rPr>
                <w:rFonts w:hint="eastAsia"/>
                <w:lang w:eastAsia="zh-CN"/>
              </w:rPr>
              <w:t>JSON</w:t>
            </w:r>
            <w:r>
              <w:rPr>
                <w:rFonts w:hint="eastAsia"/>
                <w:lang w:eastAsia="zh-CN"/>
              </w:rPr>
              <w:t>数据。</w:t>
            </w:r>
          </w:p>
          <w:p w14:paraId="70F13BAA" w14:textId="20F28103" w:rsidR="00D50F1C" w:rsidRDefault="00D50F1C" w:rsidP="00D50F1C">
            <w:pPr>
              <w:pStyle w:val="ae"/>
              <w:numPr>
                <w:ilvl w:val="0"/>
                <w:numId w:val="15"/>
              </w:num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渲染：组件接收数据，赋值给响应式变量</w:t>
            </w:r>
            <w:proofErr w:type="spellStart"/>
            <w:r>
              <w:rPr>
                <w:rFonts w:hint="eastAsia"/>
                <w:lang w:eastAsia="zh-CN"/>
              </w:rPr>
              <w:t>blogData</w:t>
            </w:r>
            <w:proofErr w:type="spellEnd"/>
            <w:r>
              <w:rPr>
                <w:rFonts w:hint="eastAsia"/>
                <w:lang w:eastAsia="zh-CN"/>
              </w:rPr>
              <w:t>，模板通过</w:t>
            </w:r>
            <w:r>
              <w:rPr>
                <w:rFonts w:hint="eastAsia"/>
                <w:lang w:eastAsia="zh-CN"/>
              </w:rPr>
              <w:t xml:space="preserve">{{ </w:t>
            </w:r>
            <w:proofErr w:type="spellStart"/>
            <w:r>
              <w:rPr>
                <w:rFonts w:hint="eastAsia"/>
                <w:lang w:eastAsia="zh-CN"/>
              </w:rPr>
              <w:t>blogData.title</w:t>
            </w:r>
            <w:proofErr w:type="spellEnd"/>
            <w:r>
              <w:rPr>
                <w:rFonts w:hint="eastAsia"/>
                <w:lang w:eastAsia="zh-CN"/>
              </w:rPr>
              <w:t xml:space="preserve"> }}</w:t>
            </w:r>
            <w:r>
              <w:rPr>
                <w:rFonts w:hint="eastAsia"/>
                <w:lang w:eastAsia="zh-CN"/>
              </w:rPr>
              <w:t>自动更新视图。</w:t>
            </w:r>
          </w:p>
        </w:tc>
      </w:tr>
    </w:tbl>
    <w:p w14:paraId="129D4443" w14:textId="77777777" w:rsidR="00045AC2" w:rsidRPr="00EC3C17" w:rsidRDefault="00045AC2" w:rsidP="00EC3C17">
      <w:pPr>
        <w:ind w:firstLine="0"/>
        <w:rPr>
          <w:rFonts w:hint="eastAsia"/>
          <w:lang w:eastAsia="zh-CN"/>
        </w:rPr>
      </w:pPr>
    </w:p>
    <w:p w14:paraId="20C11B29" w14:textId="77777777" w:rsidR="00EC3C17" w:rsidRDefault="00EC3C17" w:rsidP="00045AC2">
      <w:pPr>
        <w:pStyle w:val="affc"/>
        <w:outlineLvl w:val="1"/>
        <w:rPr>
          <w:b w:val="0"/>
          <w:bCs/>
          <w:lang w:eastAsia="zh-CN"/>
        </w:rPr>
      </w:pPr>
      <w:bookmarkStart w:id="44" w:name="_Toc219734038"/>
      <w:r w:rsidRPr="00EC3C17">
        <w:rPr>
          <w:bCs/>
          <w:lang w:eastAsia="zh-CN"/>
        </w:rPr>
        <w:t xml:space="preserve">4.2 </w:t>
      </w:r>
      <w:r w:rsidRPr="00EC3C17">
        <w:rPr>
          <w:bCs/>
          <w:lang w:eastAsia="zh-CN"/>
        </w:rPr>
        <w:t>后端实现</w:t>
      </w:r>
      <w:bookmarkEnd w:id="44"/>
    </w:p>
    <w:p w14:paraId="1096339D" w14:textId="77777777" w:rsidR="005851C0" w:rsidRPr="005851C0" w:rsidRDefault="005851C0" w:rsidP="00EC3C17">
      <w:pPr>
        <w:ind w:firstLine="0"/>
        <w:rPr>
          <w:lang w:eastAsia="zh-CN"/>
        </w:rPr>
      </w:pPr>
    </w:p>
    <w:p w14:paraId="4D300AA3" w14:textId="77777777" w:rsidR="005851C0" w:rsidRPr="00EC3C17" w:rsidRDefault="005851C0" w:rsidP="00EC3C17">
      <w:pPr>
        <w:ind w:firstLine="0"/>
        <w:rPr>
          <w:rFonts w:hint="eastAsia"/>
          <w:lang w:eastAsia="zh-CN"/>
        </w:rPr>
      </w:pPr>
    </w:p>
    <w:p w14:paraId="7E528994" w14:textId="3F750015" w:rsidR="009B3764" w:rsidRDefault="005851C0" w:rsidP="005851C0">
      <w:pPr>
        <w:spacing w:after="200" w:line="276" w:lineRule="auto"/>
        <w:ind w:firstLine="0"/>
        <w:jc w:val="left"/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7B31D8B" w14:textId="6683AE6E" w:rsidR="006C46FE" w:rsidRDefault="006C46FE" w:rsidP="005851C0">
      <w:pPr>
        <w:pStyle w:val="affb"/>
        <w:outlineLvl w:val="0"/>
        <w:rPr>
          <w:lang w:eastAsia="zh-CN"/>
        </w:rPr>
      </w:pPr>
      <w:bookmarkStart w:id="45" w:name="_Toc219734039"/>
      <w:r w:rsidRPr="006C46FE">
        <w:rPr>
          <w:rFonts w:hint="eastAsia"/>
          <w:lang w:eastAsia="zh-CN"/>
        </w:rPr>
        <w:lastRenderedPageBreak/>
        <w:t xml:space="preserve">5. </w:t>
      </w:r>
      <w:r w:rsidRPr="006C46FE">
        <w:rPr>
          <w:rFonts w:hint="eastAsia"/>
          <w:lang w:eastAsia="zh-CN"/>
        </w:rPr>
        <w:t>项目分工说明</w:t>
      </w:r>
      <w:bookmarkEnd w:id="45"/>
    </w:p>
    <w:p w14:paraId="46849251" w14:textId="6C09985B" w:rsidR="000101A4" w:rsidRDefault="000101A4" w:rsidP="000101A4">
      <w:pPr>
        <w:pStyle w:val="affb"/>
        <w:jc w:val="both"/>
        <w:rPr>
          <w:rFonts w:eastAsia="宋体"/>
          <w:b w:val="0"/>
          <w:sz w:val="24"/>
          <w:lang w:eastAsia="zh-CN"/>
        </w:rPr>
      </w:pPr>
    </w:p>
    <w:p w14:paraId="36F5FF43" w14:textId="77777777" w:rsidR="000101A4" w:rsidRDefault="000101A4" w:rsidP="000101A4">
      <w:pPr>
        <w:pStyle w:val="affb"/>
        <w:jc w:val="both"/>
        <w:rPr>
          <w:rFonts w:eastAsia="宋体"/>
          <w:b w:val="0"/>
          <w:sz w:val="24"/>
          <w:lang w:eastAsia="zh-CN"/>
        </w:rPr>
      </w:pPr>
    </w:p>
    <w:p w14:paraId="039C9EF8" w14:textId="77777777" w:rsidR="000101A4" w:rsidRDefault="000101A4" w:rsidP="000101A4">
      <w:pPr>
        <w:pStyle w:val="affb"/>
        <w:jc w:val="both"/>
        <w:rPr>
          <w:rFonts w:eastAsia="宋体"/>
          <w:b w:val="0"/>
          <w:sz w:val="24"/>
          <w:lang w:eastAsia="zh-CN"/>
        </w:rPr>
      </w:pPr>
    </w:p>
    <w:p w14:paraId="3B80EBA7" w14:textId="77777777" w:rsidR="000101A4" w:rsidRPr="000101A4" w:rsidRDefault="000101A4" w:rsidP="000101A4">
      <w:pPr>
        <w:pStyle w:val="affb"/>
        <w:jc w:val="both"/>
        <w:rPr>
          <w:rFonts w:eastAsia="宋体" w:hint="eastAsia"/>
          <w:b w:val="0"/>
          <w:sz w:val="24"/>
          <w:lang w:eastAsia="zh-CN"/>
        </w:rPr>
      </w:pPr>
    </w:p>
    <w:sectPr w:rsidR="000101A4" w:rsidRPr="000101A4" w:rsidSect="00034616">
      <w:headerReference w:type="even" r:id="rId31"/>
      <w:headerReference w:type="default" r:id="rId32"/>
      <w:footerReference w:type="even" r:id="rId33"/>
      <w:footerReference w:type="default" r:id="rId34"/>
      <w:pgSz w:w="11906" w:h="16838"/>
      <w:pgMar w:top="1417" w:right="1417" w:bottom="1417" w:left="1417" w:header="850" w:footer="85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97905" w14:textId="77777777" w:rsidR="009910AF" w:rsidRDefault="009910AF">
      <w:pPr>
        <w:spacing w:line="240" w:lineRule="auto"/>
      </w:pPr>
      <w:r>
        <w:separator/>
      </w:r>
    </w:p>
  </w:endnote>
  <w:endnote w:type="continuationSeparator" w:id="0">
    <w:p w14:paraId="079EC564" w14:textId="77777777" w:rsidR="009910AF" w:rsidRDefault="009910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D26C6" w14:textId="77777777" w:rsidR="00C817E5" w:rsidRDefault="00000000">
    <w:pPr>
      <w:pStyle w:val="afff0"/>
    </w:pPr>
    <w:r>
      <w:fldChar w:fldCharType="begin"/>
    </w:r>
    <w:r>
      <w:instrText xml:space="preserve"> PAGE \* ROMAN </w:instrText>
    </w:r>
    <w:r>
      <w:fldChar w:fldCharType="separate"/>
    </w:r>
    <w:r w:rsidR="008030BF">
      <w:rPr>
        <w:noProof/>
      </w:rPr>
      <w:t>II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7ABC3" w14:textId="71408EFA" w:rsidR="00C817E5" w:rsidRDefault="00000000">
    <w:pPr>
      <w:pStyle w:val="afff0"/>
    </w:pPr>
    <w:r>
      <w:fldChar w:fldCharType="begin"/>
    </w:r>
    <w:r>
      <w:instrText xml:space="preserve"> PAGE \* ROMAN </w:instrText>
    </w:r>
    <w:r>
      <w:fldChar w:fldCharType="separate"/>
    </w:r>
    <w:r w:rsidR="008030BF">
      <w:rPr>
        <w:noProof/>
      </w:rPr>
      <w:t>III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92F50" w14:textId="77777777" w:rsidR="00C817E5" w:rsidRDefault="00C817E5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32DE3" w14:textId="7CF1FA9F" w:rsidR="00C817E5" w:rsidRDefault="00000000">
    <w:pPr>
      <w:pStyle w:val="afff0"/>
    </w:pPr>
    <w:r>
      <w:fldChar w:fldCharType="begin"/>
    </w:r>
    <w:r>
      <w:instrText xml:space="preserve"> PAGE </w:instrText>
    </w:r>
    <w:r>
      <w:fldChar w:fldCharType="separate"/>
    </w:r>
    <w:r w:rsidR="008030BF">
      <w:rPr>
        <w:noProof/>
      </w:rPr>
      <w:t>2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CC58A" w14:textId="54B9F4D2" w:rsidR="00C817E5" w:rsidRDefault="00000000">
    <w:pPr>
      <w:pStyle w:val="afff0"/>
    </w:pPr>
    <w:r>
      <w:fldChar w:fldCharType="begin"/>
    </w:r>
    <w:r>
      <w:instrText xml:space="preserve"> PAGE </w:instrText>
    </w:r>
    <w:r>
      <w:fldChar w:fldCharType="separate"/>
    </w:r>
    <w:r w:rsidR="008030B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36893" w14:textId="77777777" w:rsidR="009910AF" w:rsidRDefault="009910AF">
      <w:pPr>
        <w:spacing w:line="240" w:lineRule="auto"/>
      </w:pPr>
      <w:r>
        <w:separator/>
      </w:r>
    </w:p>
  </w:footnote>
  <w:footnote w:type="continuationSeparator" w:id="0">
    <w:p w14:paraId="5614177F" w14:textId="77777777" w:rsidR="009910AF" w:rsidRDefault="009910A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3C9A7" w14:textId="77777777" w:rsidR="00C817E5" w:rsidRDefault="00C817E5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0E9B9" w14:textId="77777777" w:rsidR="00C817E5" w:rsidRDefault="00C817E5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A7F14" w14:textId="77777777" w:rsidR="00C817E5" w:rsidRDefault="00C817E5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C12A3" w14:textId="51BCC66C" w:rsidR="00C817E5" w:rsidRDefault="00B8420B">
    <w:pPr>
      <w:pStyle w:val="afff0"/>
      <w:pBdr>
        <w:bottom w:val="single" w:sz="12" w:space="1" w:color="000000"/>
      </w:pBdr>
      <w:rPr>
        <w:lang w:eastAsia="zh-CN"/>
      </w:rPr>
    </w:pPr>
    <w:r>
      <w:rPr>
        <w:rFonts w:hint="eastAsia"/>
        <w:lang w:eastAsia="zh-CN"/>
      </w:rPr>
      <w:t>中级软件设计实作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30C85" w14:textId="0D1DDA3F" w:rsidR="00C817E5" w:rsidRDefault="00B8420B">
    <w:pPr>
      <w:pStyle w:val="afff0"/>
      <w:pBdr>
        <w:bottom w:val="single" w:sz="12" w:space="1" w:color="000000"/>
      </w:pBdr>
      <w:rPr>
        <w:lang w:eastAsia="zh-CN"/>
      </w:rPr>
    </w:pPr>
    <w:proofErr w:type="gramStart"/>
    <w:r w:rsidRPr="00B8420B">
      <w:rPr>
        <w:rFonts w:hint="eastAsia"/>
        <w:lang w:eastAsia="zh-CN"/>
      </w:rPr>
      <w:t>博客平台</w:t>
    </w:r>
    <w:proofErr w:type="gramEnd"/>
    <w:r w:rsidRPr="00B8420B">
      <w:rPr>
        <w:rFonts w:hint="eastAsia"/>
        <w:lang w:eastAsia="zh-CN"/>
      </w:rPr>
      <w:t>系统项目开发文档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A3651D"/>
    <w:multiLevelType w:val="multilevel"/>
    <w:tmpl w:val="B168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0276C3"/>
    <w:multiLevelType w:val="multilevel"/>
    <w:tmpl w:val="B01E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FB31F4"/>
    <w:multiLevelType w:val="multilevel"/>
    <w:tmpl w:val="4FA03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D45EFE"/>
    <w:multiLevelType w:val="hybridMultilevel"/>
    <w:tmpl w:val="040A36B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2F1797D"/>
    <w:multiLevelType w:val="hybridMultilevel"/>
    <w:tmpl w:val="1944871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A325EA5"/>
    <w:multiLevelType w:val="hybridMultilevel"/>
    <w:tmpl w:val="6896BDE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23559221">
    <w:abstractNumId w:val="8"/>
  </w:num>
  <w:num w:numId="2" w16cid:durableId="1753311517">
    <w:abstractNumId w:val="6"/>
  </w:num>
  <w:num w:numId="3" w16cid:durableId="949319761">
    <w:abstractNumId w:val="5"/>
  </w:num>
  <w:num w:numId="4" w16cid:durableId="1230992520">
    <w:abstractNumId w:val="4"/>
  </w:num>
  <w:num w:numId="5" w16cid:durableId="2068719608">
    <w:abstractNumId w:val="7"/>
  </w:num>
  <w:num w:numId="6" w16cid:durableId="68505173">
    <w:abstractNumId w:val="3"/>
  </w:num>
  <w:num w:numId="7" w16cid:durableId="333579565">
    <w:abstractNumId w:val="2"/>
  </w:num>
  <w:num w:numId="8" w16cid:durableId="1751611186">
    <w:abstractNumId w:val="1"/>
  </w:num>
  <w:num w:numId="9" w16cid:durableId="650906676">
    <w:abstractNumId w:val="0"/>
  </w:num>
  <w:num w:numId="10" w16cid:durableId="745423274">
    <w:abstractNumId w:val="10"/>
  </w:num>
  <w:num w:numId="11" w16cid:durableId="1146555269">
    <w:abstractNumId w:val="9"/>
  </w:num>
  <w:num w:numId="12" w16cid:durableId="1461654718">
    <w:abstractNumId w:val="11"/>
  </w:num>
  <w:num w:numId="13" w16cid:durableId="807666609">
    <w:abstractNumId w:val="12"/>
  </w:num>
  <w:num w:numId="14" w16cid:durableId="207760282">
    <w:abstractNumId w:val="14"/>
  </w:num>
  <w:num w:numId="15" w16cid:durableId="7264883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1A4"/>
    <w:rsid w:val="00026D4B"/>
    <w:rsid w:val="00034616"/>
    <w:rsid w:val="00045AC2"/>
    <w:rsid w:val="0006063C"/>
    <w:rsid w:val="000654C6"/>
    <w:rsid w:val="00067C54"/>
    <w:rsid w:val="00085CF3"/>
    <w:rsid w:val="000B01C4"/>
    <w:rsid w:val="000D25C3"/>
    <w:rsid w:val="000D290B"/>
    <w:rsid w:val="000E48B3"/>
    <w:rsid w:val="000F5ECA"/>
    <w:rsid w:val="00104641"/>
    <w:rsid w:val="00125FEA"/>
    <w:rsid w:val="0015074B"/>
    <w:rsid w:val="00173184"/>
    <w:rsid w:val="001760C6"/>
    <w:rsid w:val="00181184"/>
    <w:rsid w:val="00192CBD"/>
    <w:rsid w:val="001A7F22"/>
    <w:rsid w:val="001D57E6"/>
    <w:rsid w:val="001F5B62"/>
    <w:rsid w:val="002775A6"/>
    <w:rsid w:val="0029639D"/>
    <w:rsid w:val="003121E8"/>
    <w:rsid w:val="00326F90"/>
    <w:rsid w:val="0036774F"/>
    <w:rsid w:val="00395CB0"/>
    <w:rsid w:val="003B3CB2"/>
    <w:rsid w:val="003B66C6"/>
    <w:rsid w:val="003D616C"/>
    <w:rsid w:val="00412639"/>
    <w:rsid w:val="004677FD"/>
    <w:rsid w:val="00473F28"/>
    <w:rsid w:val="00484B5F"/>
    <w:rsid w:val="004A4FB3"/>
    <w:rsid w:val="00500C0E"/>
    <w:rsid w:val="00502142"/>
    <w:rsid w:val="005116D1"/>
    <w:rsid w:val="0055546D"/>
    <w:rsid w:val="005604B5"/>
    <w:rsid w:val="005851C0"/>
    <w:rsid w:val="00592781"/>
    <w:rsid w:val="005A5854"/>
    <w:rsid w:val="005B785C"/>
    <w:rsid w:val="0064014B"/>
    <w:rsid w:val="00661B34"/>
    <w:rsid w:val="00665189"/>
    <w:rsid w:val="006C2730"/>
    <w:rsid w:val="006C46FE"/>
    <w:rsid w:val="006D64A0"/>
    <w:rsid w:val="00702060"/>
    <w:rsid w:val="00730193"/>
    <w:rsid w:val="00800666"/>
    <w:rsid w:val="008030BF"/>
    <w:rsid w:val="00856FBC"/>
    <w:rsid w:val="00877035"/>
    <w:rsid w:val="008808C1"/>
    <w:rsid w:val="008A548C"/>
    <w:rsid w:val="009077C0"/>
    <w:rsid w:val="009635AA"/>
    <w:rsid w:val="009910AF"/>
    <w:rsid w:val="009B3764"/>
    <w:rsid w:val="009C48DF"/>
    <w:rsid w:val="00A11CDF"/>
    <w:rsid w:val="00A1221B"/>
    <w:rsid w:val="00A36C92"/>
    <w:rsid w:val="00A94048"/>
    <w:rsid w:val="00AA1D8D"/>
    <w:rsid w:val="00AA63E3"/>
    <w:rsid w:val="00AC05BD"/>
    <w:rsid w:val="00B15217"/>
    <w:rsid w:val="00B47730"/>
    <w:rsid w:val="00B8420B"/>
    <w:rsid w:val="00BB498C"/>
    <w:rsid w:val="00C01C77"/>
    <w:rsid w:val="00C15268"/>
    <w:rsid w:val="00C456B2"/>
    <w:rsid w:val="00C63CFE"/>
    <w:rsid w:val="00C817E5"/>
    <w:rsid w:val="00CB0664"/>
    <w:rsid w:val="00D0528A"/>
    <w:rsid w:val="00D50F1C"/>
    <w:rsid w:val="00D60F69"/>
    <w:rsid w:val="00D7481F"/>
    <w:rsid w:val="00D76F15"/>
    <w:rsid w:val="00D90002"/>
    <w:rsid w:val="00DC4E22"/>
    <w:rsid w:val="00E016FD"/>
    <w:rsid w:val="00E369BD"/>
    <w:rsid w:val="00E513E1"/>
    <w:rsid w:val="00EB042D"/>
    <w:rsid w:val="00EC3C17"/>
    <w:rsid w:val="00EE1BC7"/>
    <w:rsid w:val="00EE69C1"/>
    <w:rsid w:val="00F16FB4"/>
    <w:rsid w:val="00F52B53"/>
    <w:rsid w:val="00F54EBD"/>
    <w:rsid w:val="00FB2825"/>
    <w:rsid w:val="00FC4A53"/>
    <w:rsid w:val="00FC693F"/>
    <w:rsid w:val="00FC6F9E"/>
    <w:rsid w:val="00FF5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5DB149"/>
  <w14:defaultImageDpi w14:val="300"/>
  <w15:docId w15:val="{ABB79E6E-AFA4-434D-BD26-55A967496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480"/>
      <w:jc w:val="both"/>
    </w:pPr>
    <w:rPr>
      <w:rFonts w:ascii="Times New Roman" w:eastAsia="宋体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9">
    <w:name w:val="论文题名"/>
    <w:basedOn w:val="a1"/>
    <w:pPr>
      <w:ind w:firstLine="0"/>
      <w:jc w:val="center"/>
    </w:pPr>
    <w:rPr>
      <w:rFonts w:eastAsia="黑体"/>
      <w:b/>
      <w:sz w:val="44"/>
    </w:rPr>
  </w:style>
  <w:style w:type="paragraph" w:customStyle="1" w:styleId="affa">
    <w:name w:val="封面信息"/>
    <w:basedOn w:val="a1"/>
    <w:pPr>
      <w:ind w:firstLine="0"/>
      <w:jc w:val="center"/>
    </w:pPr>
    <w:rPr>
      <w:sz w:val="28"/>
    </w:rPr>
  </w:style>
  <w:style w:type="paragraph" w:customStyle="1" w:styleId="affb">
    <w:name w:val="一级章标题"/>
    <w:basedOn w:val="a1"/>
    <w:pPr>
      <w:ind w:firstLine="0"/>
      <w:jc w:val="center"/>
    </w:pPr>
    <w:rPr>
      <w:rFonts w:eastAsia="黑体"/>
      <w:b/>
      <w:sz w:val="36"/>
    </w:rPr>
  </w:style>
  <w:style w:type="paragraph" w:customStyle="1" w:styleId="affc">
    <w:name w:val="二级节标题"/>
    <w:basedOn w:val="a1"/>
    <w:pPr>
      <w:ind w:firstLine="0"/>
      <w:jc w:val="left"/>
    </w:pPr>
    <w:rPr>
      <w:rFonts w:eastAsia="黑体"/>
      <w:b/>
      <w:sz w:val="30"/>
    </w:rPr>
  </w:style>
  <w:style w:type="paragraph" w:customStyle="1" w:styleId="affd">
    <w:name w:val="三级节标题"/>
    <w:basedOn w:val="a1"/>
    <w:pPr>
      <w:ind w:firstLine="0"/>
      <w:jc w:val="left"/>
    </w:pPr>
    <w:rPr>
      <w:rFonts w:eastAsia="黑体"/>
      <w:b/>
      <w:sz w:val="28"/>
    </w:rPr>
  </w:style>
  <w:style w:type="paragraph" w:customStyle="1" w:styleId="affe">
    <w:name w:val="插图表格标题"/>
    <w:basedOn w:val="a1"/>
    <w:pPr>
      <w:ind w:firstLine="0"/>
      <w:jc w:val="center"/>
    </w:pPr>
    <w:rPr>
      <w:rFonts w:eastAsia="黑体"/>
      <w:b/>
    </w:rPr>
  </w:style>
  <w:style w:type="paragraph" w:customStyle="1" w:styleId="afff">
    <w:name w:val="表注图注"/>
    <w:basedOn w:val="a1"/>
    <w:pPr>
      <w:ind w:firstLine="0"/>
      <w:jc w:val="left"/>
    </w:pPr>
    <w:rPr>
      <w:sz w:val="21"/>
    </w:rPr>
  </w:style>
  <w:style w:type="paragraph" w:customStyle="1" w:styleId="14">
    <w:name w:val="正文1"/>
    <w:basedOn w:val="a1"/>
  </w:style>
  <w:style w:type="paragraph" w:customStyle="1" w:styleId="afff0">
    <w:name w:val="页眉页码"/>
    <w:basedOn w:val="a1"/>
    <w:pPr>
      <w:spacing w:line="240" w:lineRule="auto"/>
      <w:ind w:firstLine="0"/>
      <w:jc w:val="center"/>
    </w:pPr>
    <w:rPr>
      <w:sz w:val="21"/>
    </w:rPr>
  </w:style>
  <w:style w:type="paragraph" w:styleId="TOC1">
    <w:name w:val="toc 1"/>
    <w:basedOn w:val="a1"/>
    <w:next w:val="a1"/>
    <w:autoRedefine/>
    <w:uiPriority w:val="39"/>
    <w:unhideWhenUsed/>
    <w:rsid w:val="005604B5"/>
  </w:style>
  <w:style w:type="paragraph" w:styleId="TOC2">
    <w:name w:val="toc 2"/>
    <w:basedOn w:val="a1"/>
    <w:next w:val="a1"/>
    <w:autoRedefine/>
    <w:uiPriority w:val="39"/>
    <w:unhideWhenUsed/>
    <w:rsid w:val="005604B5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5604B5"/>
    <w:pPr>
      <w:ind w:leftChars="400" w:left="840"/>
    </w:pPr>
  </w:style>
  <w:style w:type="character" w:styleId="afff1">
    <w:name w:val="Hyperlink"/>
    <w:basedOn w:val="a2"/>
    <w:uiPriority w:val="99"/>
    <w:unhideWhenUsed/>
    <w:rsid w:val="005604B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5.svg"/><Relationship Id="rId26" Type="http://schemas.openxmlformats.org/officeDocument/2006/relationships/image" Target="media/image13.sv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footer" Target="footer5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3.svg"/><Relationship Id="rId20" Type="http://schemas.openxmlformats.org/officeDocument/2006/relationships/image" Target="media/image7.sv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1.svg"/><Relationship Id="rId32" Type="http://schemas.openxmlformats.org/officeDocument/2006/relationships/header" Target="header5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svg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6.png"/><Relationship Id="rId31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9.sv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20</Pages>
  <Words>1221</Words>
  <Characters>6965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下松 问</cp:lastModifiedBy>
  <cp:revision>86</cp:revision>
  <dcterms:created xsi:type="dcterms:W3CDTF">2013-12-23T23:15:00Z</dcterms:created>
  <dcterms:modified xsi:type="dcterms:W3CDTF">2026-01-19T08:55:00Z</dcterms:modified>
  <cp:category/>
</cp:coreProperties>
</file>